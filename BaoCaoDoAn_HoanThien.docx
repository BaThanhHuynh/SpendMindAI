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653A2" w14:textId="527A97FE" w:rsidR="00507C98" w:rsidRPr="00B938CB" w:rsidRDefault="00507C98" w:rsidP="00507C98">
      <w:pPr>
        <w:spacing w:after="0" w:line="312" w:lineRule="auto"/>
        <w:jc w:val="center"/>
        <w:rPr>
          <w:rFonts w:eastAsia="Times New Roman" w:cs="Times New Roman"/>
          <w:b/>
          <w:sz w:val="28"/>
          <w:szCs w:val="28"/>
        </w:rPr>
      </w:pPr>
      <w:r w:rsidRPr="00B938CB">
        <w:rPr>
          <w:rFonts w:eastAsia="Times New Roman" w:cs="Times New Roman"/>
          <w:b/>
          <w:sz w:val="28"/>
          <w:szCs w:val="28"/>
        </w:rPr>
        <w:t>BỘ GIAO THÔNG VẬN TẢI</w:t>
      </w:r>
    </w:p>
    <w:p w14:paraId="0FE348E5" w14:textId="77777777" w:rsidR="00507C98" w:rsidRDefault="00507C98" w:rsidP="00507C98">
      <w:pPr>
        <w:spacing w:after="0" w:line="312" w:lineRule="auto"/>
        <w:jc w:val="center"/>
        <w:rPr>
          <w:rFonts w:eastAsia="Times New Roman" w:cs="Times New Roman"/>
          <w:b/>
          <w:sz w:val="28"/>
          <w:szCs w:val="28"/>
        </w:rPr>
      </w:pPr>
      <w:r w:rsidRPr="00B938CB">
        <w:rPr>
          <w:rFonts w:eastAsia="Times New Roman" w:cs="Times New Roman"/>
          <w:b/>
          <w:sz w:val="28"/>
          <w:szCs w:val="28"/>
        </w:rPr>
        <w:t>TRƯỜNG ĐẠI HỌC GIAO THÔNG VẬN TẢI THÀNH PHỐ HỒ CHÍ MINH</w:t>
      </w:r>
    </w:p>
    <w:p w14:paraId="1D7020E8" w14:textId="77777777" w:rsidR="00507C98" w:rsidRPr="00F84FAD" w:rsidRDefault="00507C98" w:rsidP="00507C98">
      <w:pPr>
        <w:spacing w:after="0" w:line="312" w:lineRule="auto"/>
        <w:jc w:val="center"/>
        <w:rPr>
          <w:rFonts w:eastAsia="Times New Roman" w:cs="Times New Roman"/>
          <w:b/>
          <w:bCs/>
          <w:sz w:val="28"/>
          <w:szCs w:val="28"/>
        </w:rPr>
      </w:pPr>
      <w:r w:rsidRPr="00F84FAD">
        <w:rPr>
          <w:rFonts w:eastAsia="Times New Roman" w:cs="Times New Roman"/>
          <w:b/>
          <w:bCs/>
          <w:sz w:val="28"/>
          <w:szCs w:val="28"/>
        </w:rPr>
        <w:t>VIỆN CÔNG NGHỆ THÔNG TIN VÀ ĐIỆN, ĐIỆN TỬ</w:t>
      </w:r>
    </w:p>
    <w:p w14:paraId="71AB2218" w14:textId="77777777" w:rsidR="00507C98" w:rsidRPr="00F84FAD" w:rsidRDefault="00507C98" w:rsidP="00507C98">
      <w:pPr>
        <w:spacing w:after="0" w:line="312" w:lineRule="auto"/>
        <w:jc w:val="center"/>
        <w:rPr>
          <w:rFonts w:eastAsia="Times New Roman" w:cs="Times New Roman"/>
          <w:b/>
          <w:bCs/>
          <w:sz w:val="28"/>
          <w:szCs w:val="28"/>
        </w:rPr>
      </w:pPr>
      <w:r w:rsidRPr="00F84FAD">
        <w:rPr>
          <w:rFonts w:eastAsia="Times New Roman" w:cs="Times New Roman"/>
          <w:b/>
          <w:bCs/>
          <w:sz w:val="28"/>
          <w:szCs w:val="28"/>
          <w:lang w:val="vi-VN"/>
        </w:rPr>
        <w:t>-------</w:t>
      </w:r>
      <w:r w:rsidRPr="00F84FAD">
        <w:rPr>
          <w:rFonts w:ascii="Segoe UI Symbol" w:eastAsia="Times New Roman" w:hAnsi="Segoe UI Symbol" w:cs="Segoe UI Symbol"/>
          <w:b/>
          <w:bCs/>
          <w:sz w:val="28"/>
          <w:szCs w:val="28"/>
          <w:lang w:val="vi-VN"/>
        </w:rPr>
        <w:t>🙡🙣</w:t>
      </w:r>
      <w:r w:rsidRPr="00F84FAD">
        <w:rPr>
          <w:rFonts w:eastAsia="Times New Roman" w:cs="Times New Roman"/>
          <w:b/>
          <w:bCs/>
          <w:sz w:val="28"/>
          <w:szCs w:val="28"/>
          <w:lang w:val="vi-VN"/>
        </w:rPr>
        <w:t xml:space="preserve"> </w:t>
      </w:r>
      <w:r w:rsidRPr="00F84FAD">
        <w:rPr>
          <w:rFonts w:ascii="Segoe UI Symbol" w:eastAsia="Times New Roman" w:hAnsi="Segoe UI Symbol" w:cs="Segoe UI Symbol"/>
          <w:b/>
          <w:bCs/>
          <w:sz w:val="28"/>
          <w:szCs w:val="28"/>
          <w:lang w:val="vi-VN"/>
        </w:rPr>
        <w:t>🕮</w:t>
      </w:r>
      <w:r w:rsidRPr="00F84FAD">
        <w:rPr>
          <w:rFonts w:eastAsia="Times New Roman" w:cs="Times New Roman"/>
          <w:b/>
          <w:bCs/>
          <w:sz w:val="28"/>
          <w:szCs w:val="28"/>
          <w:lang w:val="vi-VN"/>
        </w:rPr>
        <w:t xml:space="preserve"> </w:t>
      </w:r>
      <w:r w:rsidRPr="00F84FAD">
        <w:rPr>
          <w:rFonts w:ascii="Segoe UI Symbol" w:eastAsia="Times New Roman" w:hAnsi="Segoe UI Symbol" w:cs="Segoe UI Symbol"/>
          <w:b/>
          <w:bCs/>
          <w:sz w:val="28"/>
          <w:szCs w:val="28"/>
          <w:lang w:val="vi-VN"/>
        </w:rPr>
        <w:t>🙡🙣</w:t>
      </w:r>
      <w:r w:rsidRPr="00F84FAD">
        <w:rPr>
          <w:rFonts w:eastAsia="Times New Roman" w:cs="Times New Roman"/>
          <w:b/>
          <w:bCs/>
          <w:sz w:val="28"/>
          <w:szCs w:val="28"/>
          <w:lang w:val="vi-VN"/>
        </w:rPr>
        <w:t>-------</w:t>
      </w:r>
    </w:p>
    <w:p w14:paraId="5F85DB00" w14:textId="61FA256E" w:rsidR="00507C98" w:rsidRPr="00B938CB" w:rsidRDefault="00507C98" w:rsidP="00507C98">
      <w:pPr>
        <w:spacing w:after="0" w:line="312" w:lineRule="auto"/>
        <w:rPr>
          <w:rFonts w:eastAsia="Times New Roman" w:cs="Times New Roman"/>
          <w:sz w:val="28"/>
          <w:szCs w:val="28"/>
        </w:rPr>
      </w:pPr>
      <w:r w:rsidRPr="00B938CB">
        <w:rPr>
          <w:rFonts w:cs="Times New Roman"/>
          <w:noProof/>
          <w:sz w:val="28"/>
          <w:szCs w:val="28"/>
        </w:rPr>
        <w:drawing>
          <wp:anchor distT="0" distB="0" distL="114300" distR="114300" simplePos="0" relativeHeight="251658240" behindDoc="0" locked="0" layoutInCell="1" hidden="0" allowOverlap="1" wp14:anchorId="27F11663" wp14:editId="10FB2C83">
            <wp:simplePos x="0" y="0"/>
            <wp:positionH relativeFrom="column">
              <wp:posOffset>-3175</wp:posOffset>
            </wp:positionH>
            <wp:positionV relativeFrom="paragraph">
              <wp:posOffset>193040</wp:posOffset>
            </wp:positionV>
            <wp:extent cx="5760085" cy="1097915"/>
            <wp:effectExtent l="0" t="0" r="0" b="0"/>
            <wp:wrapNone/>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5760085" cy="1097915"/>
                    </a:xfrm>
                    <a:prstGeom prst="rect">
                      <a:avLst/>
                    </a:prstGeom>
                    <a:ln/>
                  </pic:spPr>
                </pic:pic>
              </a:graphicData>
            </a:graphic>
          </wp:anchor>
        </w:drawing>
      </w:r>
    </w:p>
    <w:p w14:paraId="2D2F7CB2" w14:textId="1763928F" w:rsidR="00507C98" w:rsidRPr="00B938CB" w:rsidRDefault="00507C98" w:rsidP="00507C98">
      <w:pPr>
        <w:spacing w:after="0" w:line="312" w:lineRule="auto"/>
        <w:jc w:val="center"/>
        <w:rPr>
          <w:rFonts w:eastAsia="Times New Roman" w:cs="Times New Roman"/>
          <w:b/>
          <w:sz w:val="28"/>
          <w:szCs w:val="28"/>
        </w:rPr>
      </w:pPr>
    </w:p>
    <w:p w14:paraId="11CF8F82" w14:textId="77777777" w:rsidR="00507C98" w:rsidRPr="00B938CB" w:rsidRDefault="00507C98" w:rsidP="00507C98">
      <w:pPr>
        <w:spacing w:after="0" w:line="312" w:lineRule="auto"/>
        <w:jc w:val="center"/>
        <w:rPr>
          <w:rFonts w:eastAsia="Times New Roman" w:cs="Times New Roman"/>
          <w:b/>
          <w:sz w:val="28"/>
          <w:szCs w:val="28"/>
        </w:rPr>
      </w:pPr>
    </w:p>
    <w:p w14:paraId="62C135B5" w14:textId="77777777" w:rsidR="00507C98" w:rsidRPr="00B938CB" w:rsidRDefault="00507C98" w:rsidP="00507C98">
      <w:pPr>
        <w:spacing w:after="0" w:line="312" w:lineRule="auto"/>
        <w:jc w:val="center"/>
        <w:rPr>
          <w:rFonts w:eastAsia="Times New Roman" w:cs="Times New Roman"/>
          <w:b/>
          <w:sz w:val="28"/>
          <w:szCs w:val="28"/>
        </w:rPr>
      </w:pPr>
    </w:p>
    <w:p w14:paraId="4ED0DE2C" w14:textId="77777777" w:rsidR="00507C98" w:rsidRPr="00B938CB" w:rsidRDefault="00507C98" w:rsidP="00507C98">
      <w:pPr>
        <w:spacing w:after="0" w:line="312" w:lineRule="auto"/>
        <w:rPr>
          <w:rFonts w:eastAsia="Times New Roman" w:cs="Times New Roman"/>
          <w:b/>
          <w:sz w:val="28"/>
          <w:szCs w:val="28"/>
        </w:rPr>
      </w:pPr>
    </w:p>
    <w:p w14:paraId="3DE820AA" w14:textId="77777777" w:rsidR="00507C98" w:rsidRPr="00F84FAD" w:rsidRDefault="00507C98" w:rsidP="00507C98">
      <w:pPr>
        <w:spacing w:after="0" w:line="312" w:lineRule="auto"/>
        <w:jc w:val="center"/>
        <w:rPr>
          <w:rFonts w:eastAsia="Times New Roman" w:cs="Times New Roman"/>
          <w:b/>
          <w:sz w:val="36"/>
          <w:szCs w:val="36"/>
        </w:rPr>
      </w:pPr>
      <w:r>
        <w:rPr>
          <w:rFonts w:eastAsia="Times New Roman" w:cs="Times New Roman"/>
          <w:b/>
          <w:sz w:val="36"/>
          <w:szCs w:val="36"/>
        </w:rPr>
        <w:t>BÁO CÁO</w:t>
      </w:r>
    </w:p>
    <w:p w14:paraId="0487D7A5" w14:textId="2B9A40B9" w:rsidR="00507C98" w:rsidRPr="00507C98" w:rsidRDefault="00507C98" w:rsidP="00507C98">
      <w:pPr>
        <w:spacing w:after="0" w:line="312" w:lineRule="auto"/>
        <w:jc w:val="center"/>
        <w:rPr>
          <w:rFonts w:eastAsia="Times New Roman" w:cs="Times New Roman"/>
          <w:b/>
          <w:sz w:val="28"/>
          <w:szCs w:val="28"/>
        </w:rPr>
      </w:pPr>
      <w:r w:rsidRPr="00F84FAD">
        <w:rPr>
          <w:rFonts w:eastAsia="Times New Roman" w:cs="Times New Roman"/>
          <w:sz w:val="28"/>
          <w:szCs w:val="28"/>
        </w:rPr>
        <w:t>MÔN HỌC:</w:t>
      </w:r>
      <w:r w:rsidRPr="00F84FAD">
        <w:rPr>
          <w:rFonts w:eastAsia="Times New Roman" w:cs="Times New Roman"/>
          <w:b/>
          <w:sz w:val="28"/>
          <w:szCs w:val="28"/>
        </w:rPr>
        <w:t xml:space="preserve"> </w:t>
      </w:r>
      <w:r>
        <w:rPr>
          <w:rFonts w:eastAsia="Times New Roman" w:cs="Times New Roman"/>
          <w:b/>
          <w:sz w:val="28"/>
          <w:szCs w:val="28"/>
        </w:rPr>
        <w:t>ĐIỆN TOÁN ĐÁM MÂY</w:t>
      </w:r>
    </w:p>
    <w:p w14:paraId="6A6882A5" w14:textId="77777777" w:rsidR="00507C98" w:rsidRPr="00B938CB" w:rsidRDefault="00507C98" w:rsidP="00507C98">
      <w:pPr>
        <w:spacing w:after="0" w:line="312" w:lineRule="auto"/>
        <w:jc w:val="both"/>
        <w:rPr>
          <w:rFonts w:eastAsia="Times New Roman" w:cs="Times New Roman"/>
          <w:sz w:val="28"/>
          <w:szCs w:val="28"/>
          <w:u w:val="single"/>
        </w:rPr>
      </w:pPr>
    </w:p>
    <w:p w14:paraId="4245CE4E" w14:textId="7093E8FD" w:rsidR="00507C98" w:rsidRDefault="00507C98" w:rsidP="00507C98">
      <w:pPr>
        <w:spacing w:after="0" w:line="312" w:lineRule="auto"/>
        <w:jc w:val="center"/>
        <w:rPr>
          <w:rFonts w:eastAsia="Times New Roman" w:cs="Times New Roman"/>
          <w:b/>
          <w:i/>
          <w:color w:val="000000"/>
          <w:sz w:val="28"/>
          <w:szCs w:val="28"/>
          <w:lang w:val="vi-VN"/>
        </w:rPr>
      </w:pPr>
      <w:r w:rsidRPr="00B938CB">
        <w:rPr>
          <w:rFonts w:eastAsia="Times New Roman" w:cs="Times New Roman"/>
          <w:sz w:val="28"/>
          <w:szCs w:val="28"/>
          <w:u w:val="single"/>
        </w:rPr>
        <w:t>Đề tài:</w:t>
      </w:r>
      <w:r w:rsidRPr="00B938CB">
        <w:rPr>
          <w:rFonts w:eastAsia="Times New Roman" w:cs="Times New Roman"/>
          <w:sz w:val="28"/>
          <w:szCs w:val="28"/>
        </w:rPr>
        <w:t xml:space="preserve"> </w:t>
      </w:r>
      <w:r w:rsidRPr="00507C98">
        <w:rPr>
          <w:rFonts w:eastAsia="Times New Roman" w:cs="Times New Roman"/>
          <w:b/>
          <w:i/>
          <w:color w:val="000000"/>
          <w:sz w:val="28"/>
          <w:szCs w:val="28"/>
          <w:lang w:val="vi-VN"/>
        </w:rPr>
        <w:t>Triển khai Hệ thống Website trên Nền tảng Điện toán Đám mây</w:t>
      </w:r>
    </w:p>
    <w:p w14:paraId="755E1B2E" w14:textId="77777777" w:rsidR="00507C98" w:rsidRPr="00B938CB" w:rsidRDefault="00507C98" w:rsidP="00507C98">
      <w:pPr>
        <w:spacing w:after="0" w:line="312" w:lineRule="auto"/>
        <w:jc w:val="center"/>
        <w:rPr>
          <w:rFonts w:eastAsia="Times New Roman" w:cs="Times New Roman"/>
          <w:sz w:val="28"/>
          <w:szCs w:val="28"/>
        </w:rPr>
      </w:pPr>
    </w:p>
    <w:p w14:paraId="0B085E15" w14:textId="5DD4B80D" w:rsidR="00507C98" w:rsidRPr="00B938CB" w:rsidRDefault="00507C98" w:rsidP="00507C98">
      <w:pPr>
        <w:spacing w:after="0" w:line="312" w:lineRule="auto"/>
        <w:ind w:left="4320" w:firstLine="720"/>
        <w:jc w:val="both"/>
        <w:rPr>
          <w:rFonts w:eastAsia="Times New Roman" w:cs="Times New Roman"/>
          <w:sz w:val="28"/>
          <w:szCs w:val="28"/>
        </w:rPr>
      </w:pPr>
      <w:r w:rsidRPr="00B938CB">
        <w:rPr>
          <w:rFonts w:eastAsia="Times New Roman" w:cs="Times New Roman"/>
          <w:b/>
          <w:sz w:val="28"/>
          <w:szCs w:val="28"/>
        </w:rPr>
        <w:t>GVHD:</w:t>
      </w:r>
      <w:r w:rsidRPr="00B938CB">
        <w:rPr>
          <w:rFonts w:eastAsia="Times New Roman" w:cs="Times New Roman"/>
          <w:sz w:val="28"/>
          <w:szCs w:val="28"/>
        </w:rPr>
        <w:t xml:space="preserve"> ThS. </w:t>
      </w:r>
      <w:r>
        <w:rPr>
          <w:rFonts w:eastAsia="Times New Roman" w:cs="Times New Roman"/>
          <w:sz w:val="28"/>
          <w:szCs w:val="28"/>
        </w:rPr>
        <w:t>Nguyễn Hữu Thọ</w:t>
      </w:r>
    </w:p>
    <w:p w14:paraId="5B0DF3A4" w14:textId="77777777" w:rsidR="00507C98" w:rsidRPr="00B938CB" w:rsidRDefault="00507C98" w:rsidP="00507C98">
      <w:pPr>
        <w:spacing w:after="0" w:line="312" w:lineRule="auto"/>
        <w:ind w:left="5040"/>
        <w:jc w:val="both"/>
        <w:rPr>
          <w:rFonts w:eastAsia="Times New Roman" w:cs="Times New Roman"/>
          <w:b/>
          <w:sz w:val="28"/>
          <w:szCs w:val="28"/>
        </w:rPr>
      </w:pPr>
      <w:r w:rsidRPr="00B938CB">
        <w:rPr>
          <w:rFonts w:eastAsia="Times New Roman" w:cs="Times New Roman"/>
          <w:b/>
          <w:sz w:val="28"/>
          <w:szCs w:val="28"/>
        </w:rPr>
        <w:t>Nhóm sinh viên thực hiện:</w:t>
      </w:r>
    </w:p>
    <w:p w14:paraId="4148B444" w14:textId="6E8F06C5" w:rsidR="00507C98" w:rsidRPr="00B938CB" w:rsidRDefault="00507C98" w:rsidP="00507C98">
      <w:pPr>
        <w:spacing w:before="240" w:after="240" w:line="240" w:lineRule="auto"/>
        <w:ind w:left="5040"/>
        <w:jc w:val="both"/>
        <w:rPr>
          <w:rFonts w:eastAsia="Times New Roman" w:cs="Times New Roman"/>
          <w:color w:val="000000"/>
          <w:sz w:val="28"/>
          <w:szCs w:val="28"/>
        </w:rPr>
      </w:pPr>
      <w:r w:rsidRPr="00B938CB">
        <w:rPr>
          <w:rFonts w:eastAsia="Times New Roman" w:cs="Times New Roman"/>
          <w:color w:val="000000"/>
          <w:sz w:val="28"/>
          <w:szCs w:val="28"/>
        </w:rPr>
        <w:t xml:space="preserve">1. </w:t>
      </w:r>
      <w:r>
        <w:rPr>
          <w:rFonts w:eastAsia="Times New Roman" w:cs="Times New Roman"/>
          <w:color w:val="000000"/>
          <w:sz w:val="28"/>
          <w:szCs w:val="28"/>
        </w:rPr>
        <w:t>Huỳnh Bá Thành</w:t>
      </w:r>
      <w:r w:rsidRPr="00B938CB">
        <w:rPr>
          <w:rFonts w:eastAsia="Times New Roman" w:cs="Times New Roman"/>
          <w:color w:val="000000"/>
          <w:sz w:val="28"/>
          <w:szCs w:val="28"/>
        </w:rPr>
        <w:t xml:space="preserve"> </w:t>
      </w:r>
    </w:p>
    <w:p w14:paraId="1D387ECE" w14:textId="199A289A" w:rsidR="00507C98" w:rsidRPr="00B938CB" w:rsidRDefault="00507C98" w:rsidP="00507C98">
      <w:pPr>
        <w:spacing w:before="240" w:after="240" w:line="240" w:lineRule="auto"/>
        <w:ind w:left="5040"/>
        <w:jc w:val="both"/>
        <w:rPr>
          <w:rFonts w:eastAsia="Times New Roman" w:cs="Times New Roman"/>
          <w:sz w:val="28"/>
          <w:szCs w:val="28"/>
        </w:rPr>
      </w:pPr>
      <w:r w:rsidRPr="00B938CB">
        <w:rPr>
          <w:rFonts w:eastAsia="Times New Roman" w:cs="Times New Roman"/>
          <w:color w:val="000000"/>
          <w:sz w:val="28"/>
          <w:szCs w:val="28"/>
        </w:rPr>
        <w:t xml:space="preserve">2. </w:t>
      </w:r>
      <w:r>
        <w:rPr>
          <w:rFonts w:eastAsia="Times New Roman" w:cs="Times New Roman"/>
          <w:color w:val="000000"/>
          <w:sz w:val="28"/>
          <w:szCs w:val="28"/>
        </w:rPr>
        <w:t>Bùi Hoàng Long</w:t>
      </w:r>
    </w:p>
    <w:p w14:paraId="1B65601B" w14:textId="1BE4B823" w:rsidR="00507C98" w:rsidRDefault="00507C98" w:rsidP="00507C98">
      <w:pPr>
        <w:spacing w:before="240" w:after="240" w:line="240" w:lineRule="auto"/>
        <w:ind w:left="5040"/>
        <w:jc w:val="both"/>
        <w:rPr>
          <w:rFonts w:eastAsia="Times New Roman" w:cs="Times New Roman"/>
          <w:color w:val="000000"/>
          <w:sz w:val="28"/>
          <w:szCs w:val="28"/>
        </w:rPr>
      </w:pPr>
      <w:r w:rsidRPr="00B938CB">
        <w:rPr>
          <w:rFonts w:eastAsia="Times New Roman" w:cs="Times New Roman"/>
          <w:color w:val="000000"/>
          <w:sz w:val="28"/>
          <w:szCs w:val="28"/>
        </w:rPr>
        <w:t xml:space="preserve">3. </w:t>
      </w:r>
      <w:r w:rsidR="00341852">
        <w:rPr>
          <w:rFonts w:eastAsia="Times New Roman" w:cs="Times New Roman"/>
          <w:color w:val="000000"/>
          <w:sz w:val="28"/>
          <w:szCs w:val="28"/>
        </w:rPr>
        <w:t>Bùi</w:t>
      </w:r>
      <w:r>
        <w:rPr>
          <w:rFonts w:eastAsia="Times New Roman" w:cs="Times New Roman"/>
          <w:color w:val="000000"/>
          <w:sz w:val="28"/>
          <w:szCs w:val="28"/>
        </w:rPr>
        <w:t xml:space="preserve"> Mai Khánh Kiệt</w:t>
      </w:r>
      <w:r w:rsidRPr="00B938CB">
        <w:rPr>
          <w:rFonts w:eastAsia="Times New Roman" w:cs="Times New Roman"/>
          <w:color w:val="000000"/>
          <w:sz w:val="28"/>
          <w:szCs w:val="28"/>
        </w:rPr>
        <w:tab/>
      </w:r>
    </w:p>
    <w:p w14:paraId="3078D5A8" w14:textId="16A303E1" w:rsidR="00341852" w:rsidRDefault="00341852" w:rsidP="00507C98">
      <w:pPr>
        <w:spacing w:before="240" w:after="240" w:line="240" w:lineRule="auto"/>
        <w:ind w:left="5040"/>
        <w:jc w:val="both"/>
        <w:rPr>
          <w:rFonts w:eastAsia="Times New Roman" w:cs="Times New Roman"/>
          <w:sz w:val="28"/>
          <w:szCs w:val="28"/>
        </w:rPr>
      </w:pPr>
      <w:r>
        <w:rPr>
          <w:rFonts w:eastAsia="Times New Roman" w:cs="Times New Roman"/>
          <w:sz w:val="28"/>
          <w:szCs w:val="28"/>
        </w:rPr>
        <w:t>4. Trần Bùi Thảo Duy</w:t>
      </w:r>
    </w:p>
    <w:p w14:paraId="06D89A6B" w14:textId="0965A9A3" w:rsidR="00341852" w:rsidRPr="00B938CB" w:rsidRDefault="00341852" w:rsidP="00507C98">
      <w:pPr>
        <w:spacing w:before="240" w:after="240" w:line="240" w:lineRule="auto"/>
        <w:ind w:left="5040"/>
        <w:jc w:val="both"/>
        <w:rPr>
          <w:rFonts w:eastAsia="Times New Roman" w:cs="Times New Roman"/>
          <w:sz w:val="28"/>
          <w:szCs w:val="28"/>
        </w:rPr>
      </w:pPr>
      <w:r>
        <w:rPr>
          <w:rFonts w:eastAsia="Times New Roman" w:cs="Times New Roman"/>
          <w:sz w:val="28"/>
          <w:szCs w:val="28"/>
        </w:rPr>
        <w:t>5. Nguyễn Huỳnh Hữu Huy</w:t>
      </w:r>
    </w:p>
    <w:p w14:paraId="1B24B949" w14:textId="1C298C83" w:rsidR="00507C98" w:rsidRDefault="00507C98" w:rsidP="00507C98">
      <w:pPr>
        <w:spacing w:after="0" w:line="312" w:lineRule="auto"/>
        <w:rPr>
          <w:rFonts w:eastAsia="Times New Roman" w:cs="Times New Roman"/>
          <w:b/>
          <w:sz w:val="28"/>
          <w:szCs w:val="28"/>
        </w:rPr>
      </w:pPr>
    </w:p>
    <w:p w14:paraId="01003D35" w14:textId="0138D5E7" w:rsidR="00341852" w:rsidRDefault="00341852" w:rsidP="00507C98">
      <w:pPr>
        <w:spacing w:after="0" w:line="312" w:lineRule="auto"/>
        <w:rPr>
          <w:rFonts w:eastAsia="Times New Roman" w:cs="Times New Roman"/>
          <w:b/>
          <w:sz w:val="28"/>
          <w:szCs w:val="28"/>
        </w:rPr>
      </w:pPr>
    </w:p>
    <w:p w14:paraId="7C72A282" w14:textId="54D14547" w:rsidR="00341852" w:rsidRDefault="00341852" w:rsidP="00507C98">
      <w:pPr>
        <w:spacing w:after="0" w:line="312" w:lineRule="auto"/>
        <w:rPr>
          <w:rFonts w:eastAsia="Times New Roman" w:cs="Times New Roman"/>
          <w:b/>
          <w:sz w:val="28"/>
          <w:szCs w:val="28"/>
        </w:rPr>
      </w:pPr>
    </w:p>
    <w:p w14:paraId="7AE6F59A" w14:textId="77777777" w:rsidR="00341852" w:rsidRPr="00B938CB" w:rsidRDefault="00341852" w:rsidP="00507C98">
      <w:pPr>
        <w:spacing w:after="0" w:line="312" w:lineRule="auto"/>
        <w:rPr>
          <w:rFonts w:eastAsia="Times New Roman" w:cs="Times New Roman"/>
          <w:b/>
          <w:sz w:val="28"/>
          <w:szCs w:val="28"/>
        </w:rPr>
      </w:pPr>
    </w:p>
    <w:p w14:paraId="6AE4F850" w14:textId="77777777" w:rsidR="00507C98" w:rsidRDefault="00507C98" w:rsidP="00507C98">
      <w:pPr>
        <w:spacing w:after="0" w:line="312" w:lineRule="auto"/>
        <w:jc w:val="center"/>
        <w:rPr>
          <w:rFonts w:eastAsia="Times New Roman" w:cs="Times New Roman"/>
          <w:b/>
          <w:sz w:val="28"/>
          <w:szCs w:val="28"/>
        </w:rPr>
      </w:pPr>
    </w:p>
    <w:p w14:paraId="5CBD4688" w14:textId="22044C68" w:rsidR="00507C98" w:rsidRPr="00341852" w:rsidRDefault="00341852" w:rsidP="00341852">
      <w:pPr>
        <w:jc w:val="center"/>
        <w:rPr>
          <w:rFonts w:cs="Times New Roman"/>
          <w:i/>
          <w:color w:val="auto"/>
          <w:sz w:val="40"/>
          <w:lang w:val="vi-VN"/>
        </w:rPr>
      </w:pPr>
      <w:r w:rsidRPr="00341852">
        <w:rPr>
          <w:rFonts w:eastAsia="Times New Roman" w:cs="Times New Roman"/>
          <w:i/>
          <w:sz w:val="28"/>
          <w:szCs w:val="28"/>
        </w:rPr>
        <w:t>Thành phố Hồ Chí Minh, tháng 07 năm 202</w:t>
      </w:r>
      <w:r>
        <w:rPr>
          <w:rFonts w:eastAsia="Times New Roman" w:cs="Times New Roman"/>
          <w:i/>
          <w:sz w:val="28"/>
          <w:szCs w:val="28"/>
        </w:rPr>
        <w:t>6</w:t>
      </w:r>
    </w:p>
    <w:p w14:paraId="65F9B5EC" w14:textId="1E772B1A" w:rsidR="00192358" w:rsidRPr="00341852" w:rsidRDefault="00192358" w:rsidP="00192358">
      <w:pPr>
        <w:jc w:val="center"/>
        <w:rPr>
          <w:rFonts w:cs="Times New Roman"/>
          <w:b/>
          <w:color w:val="auto"/>
          <w:sz w:val="32"/>
          <w:szCs w:val="32"/>
          <w:lang w:val="vi-VN"/>
        </w:rPr>
      </w:pPr>
      <w:r w:rsidRPr="00341852">
        <w:rPr>
          <w:rFonts w:cs="Times New Roman"/>
          <w:b/>
          <w:color w:val="auto"/>
          <w:sz w:val="32"/>
          <w:szCs w:val="32"/>
          <w:lang w:val="vi-VN"/>
        </w:rPr>
        <w:t>LỜI CẢM ƠN</w:t>
      </w:r>
    </w:p>
    <w:p w14:paraId="15FB3AE6" w14:textId="3BC7BE98" w:rsidR="00192358" w:rsidRPr="00507C98" w:rsidRDefault="00192358" w:rsidP="00507C98">
      <w:pPr>
        <w:ind w:firstLine="720"/>
        <w:jc w:val="both"/>
        <w:rPr>
          <w:rFonts w:cs="Times New Roman"/>
          <w:color w:val="auto"/>
          <w:sz w:val="28"/>
          <w:szCs w:val="28"/>
          <w:lang w:val="vi-VN"/>
        </w:rPr>
      </w:pPr>
      <w:r w:rsidRPr="00507C98">
        <w:rPr>
          <w:rFonts w:cs="Times New Roman"/>
          <w:color w:val="auto"/>
          <w:sz w:val="28"/>
          <w:szCs w:val="28"/>
          <w:lang w:val="vi-VN"/>
        </w:rPr>
        <w:t xml:space="preserve">Nhóm chúng em xin chân thành cảm ơn thầy </w:t>
      </w:r>
      <w:r w:rsidR="00507C98" w:rsidRPr="00507C98">
        <w:rPr>
          <w:rFonts w:cs="Times New Roman"/>
          <w:color w:val="auto"/>
          <w:sz w:val="28"/>
          <w:szCs w:val="28"/>
        </w:rPr>
        <w:t>Nguyễn Hữu Thọ, g</w:t>
      </w:r>
      <w:r w:rsidRPr="00507C98">
        <w:rPr>
          <w:rFonts w:cs="Times New Roman"/>
          <w:color w:val="auto"/>
          <w:sz w:val="28"/>
          <w:szCs w:val="28"/>
          <w:lang w:val="vi-VN"/>
        </w:rPr>
        <w:t xml:space="preserve">iảng viên hướng dẫn môn Điện toán đám mây đã dành thời gian quý báu để hướng dẫn chúng em trong môn học này. Cám ơn thầy đã tạo điều kiện và cung cấp những kiến thức quan trọng để học tập và thực hiện đề tài này một cách tốt nhất.  </w:t>
      </w:r>
    </w:p>
    <w:p w14:paraId="0187C0D6" w14:textId="35A78F41" w:rsidR="00192358" w:rsidRPr="00507C98" w:rsidRDefault="00192358" w:rsidP="00507C98">
      <w:pPr>
        <w:ind w:firstLine="720"/>
        <w:jc w:val="both"/>
        <w:rPr>
          <w:rFonts w:cs="Times New Roman"/>
          <w:color w:val="auto"/>
          <w:sz w:val="28"/>
          <w:szCs w:val="28"/>
          <w:lang w:val="vi-VN"/>
        </w:rPr>
      </w:pPr>
      <w:r w:rsidRPr="00507C98">
        <w:rPr>
          <w:rFonts w:cs="Times New Roman"/>
          <w:color w:val="auto"/>
          <w:sz w:val="28"/>
          <w:szCs w:val="28"/>
          <w:lang w:val="vi-VN"/>
        </w:rPr>
        <w:t xml:space="preserve">Thông qua quá trình thực hiện đồ án, chúng em đã phần nào củng cố, tích lũy được những kiến thức về Điện toán đám mây. Mặc dù đã cố gắng hết sức trong tất cả quá trình từ học tập cho đến thực hiện đề tài này nhưng chúng em cũng không thể tránh khỏi những sai sót nhất định. Chúng em rất mong nhận được sự thông cảm, bỏ qua và góp ý tận tình từ thầy và các bạn.  </w:t>
      </w:r>
    </w:p>
    <w:p w14:paraId="3E5108FD" w14:textId="4FFD7E53" w:rsidR="00192358" w:rsidRPr="00507C98" w:rsidRDefault="00192358" w:rsidP="00507C98">
      <w:pPr>
        <w:ind w:firstLine="720"/>
        <w:jc w:val="both"/>
        <w:rPr>
          <w:rFonts w:cs="Times New Roman"/>
          <w:b/>
          <w:color w:val="auto"/>
          <w:sz w:val="28"/>
          <w:szCs w:val="28"/>
          <w:lang w:val="vi-VN"/>
        </w:rPr>
      </w:pPr>
      <w:r w:rsidRPr="00507C98">
        <w:rPr>
          <w:rFonts w:cs="Times New Roman"/>
          <w:color w:val="auto"/>
          <w:sz w:val="28"/>
          <w:szCs w:val="28"/>
          <w:lang w:val="vi-VN"/>
        </w:rPr>
        <w:t>Chúng em xin chân thành cảm ơn!</w:t>
      </w:r>
    </w:p>
    <w:p w14:paraId="3B0B9957" w14:textId="47067825" w:rsidR="00192358" w:rsidRPr="00192358" w:rsidRDefault="00192358" w:rsidP="00192358">
      <w:pPr>
        <w:jc w:val="center"/>
        <w:rPr>
          <w:rFonts w:cs="Times New Roman"/>
          <w:b/>
          <w:color w:val="auto"/>
          <w:sz w:val="40"/>
          <w:lang w:val="vi-VN"/>
        </w:rPr>
      </w:pPr>
    </w:p>
    <w:p w14:paraId="5E3BFF9A" w14:textId="3EC9A0D2" w:rsidR="00192358" w:rsidRPr="00192358" w:rsidRDefault="00192358" w:rsidP="00192358">
      <w:pPr>
        <w:jc w:val="center"/>
        <w:rPr>
          <w:rFonts w:cs="Times New Roman"/>
          <w:b/>
          <w:color w:val="auto"/>
          <w:sz w:val="40"/>
          <w:lang w:val="vi-VN"/>
        </w:rPr>
      </w:pPr>
    </w:p>
    <w:p w14:paraId="582B6504" w14:textId="13CF244C" w:rsidR="00192358" w:rsidRPr="00192358" w:rsidRDefault="00192358" w:rsidP="00192358">
      <w:pPr>
        <w:jc w:val="center"/>
        <w:rPr>
          <w:rFonts w:cs="Times New Roman"/>
          <w:b/>
          <w:color w:val="auto"/>
          <w:sz w:val="40"/>
          <w:lang w:val="vi-VN"/>
        </w:rPr>
      </w:pPr>
    </w:p>
    <w:p w14:paraId="6BC68A99" w14:textId="77777777" w:rsidR="00192358" w:rsidRPr="00192358" w:rsidRDefault="00192358" w:rsidP="00192358">
      <w:pPr>
        <w:rPr>
          <w:rFonts w:cs="Times New Roman"/>
          <w:b/>
          <w:color w:val="auto"/>
          <w:sz w:val="40"/>
          <w:lang w:val="vi-VN"/>
        </w:rPr>
      </w:pPr>
    </w:p>
    <w:p w14:paraId="1D1E19AB" w14:textId="2C7A4FAB" w:rsidR="00192358" w:rsidRDefault="00192358">
      <w:pPr>
        <w:rPr>
          <w:rFonts w:cs="Times New Roman"/>
          <w:b/>
          <w:color w:val="auto"/>
          <w:sz w:val="40"/>
          <w:lang w:val="vi-VN"/>
        </w:rPr>
      </w:pPr>
    </w:p>
    <w:p w14:paraId="6B4F113C" w14:textId="53551AE4" w:rsidR="00507C98" w:rsidRDefault="00507C98">
      <w:pPr>
        <w:rPr>
          <w:rFonts w:cs="Times New Roman"/>
          <w:b/>
          <w:color w:val="auto"/>
          <w:sz w:val="40"/>
          <w:lang w:val="vi-VN"/>
        </w:rPr>
      </w:pPr>
    </w:p>
    <w:p w14:paraId="02F56C7B" w14:textId="1C4F6162" w:rsidR="00507C98" w:rsidRDefault="00507C98">
      <w:pPr>
        <w:rPr>
          <w:rFonts w:cs="Times New Roman"/>
          <w:b/>
          <w:color w:val="auto"/>
          <w:sz w:val="40"/>
          <w:lang w:val="vi-VN"/>
        </w:rPr>
      </w:pPr>
    </w:p>
    <w:p w14:paraId="2C57B702" w14:textId="3C14A05E" w:rsidR="00507C98" w:rsidRDefault="00507C98">
      <w:pPr>
        <w:rPr>
          <w:rFonts w:cs="Times New Roman"/>
          <w:b/>
          <w:color w:val="auto"/>
          <w:sz w:val="40"/>
          <w:lang w:val="vi-VN"/>
        </w:rPr>
      </w:pPr>
    </w:p>
    <w:p w14:paraId="7E590B6A" w14:textId="3917D679" w:rsidR="00507C98" w:rsidRDefault="00507C98">
      <w:pPr>
        <w:rPr>
          <w:rFonts w:cs="Times New Roman"/>
          <w:b/>
          <w:color w:val="auto"/>
          <w:sz w:val="40"/>
          <w:lang w:val="vi-VN"/>
        </w:rPr>
      </w:pPr>
    </w:p>
    <w:p w14:paraId="628BA843" w14:textId="22C2F70C" w:rsidR="00507C98" w:rsidRDefault="00507C98">
      <w:pPr>
        <w:rPr>
          <w:rFonts w:cs="Times New Roman"/>
          <w:b/>
          <w:color w:val="auto"/>
          <w:sz w:val="40"/>
          <w:lang w:val="vi-VN"/>
        </w:rPr>
      </w:pPr>
    </w:p>
    <w:p w14:paraId="2C8C3FA2" w14:textId="77777777" w:rsidR="00507C98" w:rsidRPr="00192358" w:rsidRDefault="00507C98">
      <w:pPr>
        <w:rPr>
          <w:rFonts w:cs="Times New Roman"/>
          <w:b/>
          <w:color w:val="auto"/>
          <w:sz w:val="40"/>
          <w:lang w:val="vi-VN"/>
        </w:rPr>
      </w:pPr>
    </w:p>
    <w:p w14:paraId="5969F983" w14:textId="6242D021" w:rsidR="00192358" w:rsidRPr="00341852" w:rsidRDefault="00192358" w:rsidP="00D70BF7">
      <w:pPr>
        <w:spacing w:before="360" w:after="240"/>
        <w:jc w:val="center"/>
        <w:rPr>
          <w:rFonts w:cs="Times New Roman"/>
          <w:b/>
          <w:color w:val="auto"/>
          <w:sz w:val="32"/>
          <w:szCs w:val="32"/>
          <w:lang w:val="vi-VN"/>
        </w:rPr>
      </w:pPr>
      <w:r w:rsidRPr="00341852">
        <w:rPr>
          <w:rFonts w:cs="Times New Roman"/>
          <w:b/>
          <w:color w:val="auto"/>
          <w:sz w:val="32"/>
          <w:szCs w:val="32"/>
          <w:lang w:val="vi-VN"/>
        </w:rPr>
        <w:t>NHẬN XÉT CỦA GIẢNG VIÊN</w:t>
      </w:r>
    </w:p>
    <w:p w14:paraId="39BFD6FE"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r>
        <w:rPr>
          <w:rFonts w:cs="Times New Roman"/>
          <w:color w:val="auto"/>
          <w:sz w:val="28"/>
          <w:szCs w:val="28"/>
        </w:rPr>
        <w:t>……………………………………………………………………………………….</w:t>
      </w:r>
    </w:p>
    <w:p w14:paraId="0FA7AB90"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2E6D6C42"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36DEFB9D"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2367957F"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57DEEC59"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1E1DE98D"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7C958A2E"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0FE2FD40"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121A4184"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14502073"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60F997CB"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6241338A"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7A632B71"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498686FC" w14:textId="77777777"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p w14:paraId="76BD8467" w14:textId="4F40736C" w:rsidR="00341852" w:rsidRPr="00341852" w:rsidRDefault="00341852" w:rsidP="00341852">
      <w:pPr>
        <w:spacing w:before="360" w:after="240"/>
        <w:jc w:val="center"/>
        <w:rPr>
          <w:rFonts w:cs="Times New Roman"/>
          <w:color w:val="auto"/>
          <w:sz w:val="40"/>
        </w:rPr>
      </w:pPr>
      <w:r>
        <w:rPr>
          <w:rFonts w:cs="Times New Roman"/>
          <w:color w:val="auto"/>
          <w:sz w:val="28"/>
          <w:szCs w:val="28"/>
        </w:rPr>
        <w:t>……………………………………………………………………………………….</w:t>
      </w:r>
    </w:p>
    <w:sdt>
      <w:sdtPr>
        <w:rPr>
          <w:rFonts w:ascii="Times New Roman" w:hAnsi="Times New Roman" w:cs="Times New Roman"/>
          <w:color w:val="auto"/>
          <w:lang w:val="vi-VN"/>
        </w:rPr>
        <w:id w:val="-1005432684"/>
        <w:docPartObj>
          <w:docPartGallery w:val="Table of Contents"/>
          <w:docPartUnique/>
        </w:docPartObj>
      </w:sdtPr>
      <w:sdtEndPr>
        <w:rPr>
          <w:rFonts w:eastAsiaTheme="minorEastAsia"/>
          <w:noProof/>
          <w:sz w:val="26"/>
          <w:szCs w:val="22"/>
        </w:rPr>
      </w:sdtEndPr>
      <w:sdtContent>
        <w:p w14:paraId="1B70FE28" w14:textId="11D6C51A" w:rsidR="00192358" w:rsidRDefault="00192358" w:rsidP="00192358">
          <w:pPr>
            <w:pStyle w:val="TOCHeading"/>
            <w:jc w:val="center"/>
            <w:rPr>
              <w:rFonts w:ascii="Times New Roman" w:hAnsi="Times New Roman" w:cs="Times New Roman"/>
              <w:color w:val="auto"/>
              <w:sz w:val="32"/>
              <w:szCs w:val="32"/>
              <w:lang w:val="vi-VN"/>
            </w:rPr>
          </w:pPr>
          <w:r w:rsidRPr="00341852">
            <w:rPr>
              <w:rFonts w:ascii="Times New Roman" w:hAnsi="Times New Roman" w:cs="Times New Roman"/>
              <w:color w:val="auto"/>
              <w:sz w:val="32"/>
              <w:szCs w:val="32"/>
              <w:lang w:val="vi-VN"/>
            </w:rPr>
            <w:t>MỤC LỤC</w:t>
          </w:r>
        </w:p>
        <w:p w14:paraId="77542772" w14:textId="77777777" w:rsidR="00341852" w:rsidRPr="00341852" w:rsidRDefault="00341852" w:rsidP="00341852">
          <w:pPr>
            <w:rPr>
              <w:lang w:val="vi-VN"/>
            </w:rPr>
          </w:pPr>
        </w:p>
        <w:p w14:paraId="5655F875" w14:textId="04BA8253" w:rsidR="00192358" w:rsidRPr="00341852" w:rsidRDefault="00192358" w:rsidP="00341852">
          <w:pPr>
            <w:pStyle w:val="TOC1"/>
          </w:pPr>
          <w:r w:rsidRPr="00192358">
            <w:fldChar w:fldCharType="begin"/>
          </w:r>
          <w:r w:rsidRPr="00192358">
            <w:instrText xml:space="preserve"> TOC \o "1-3" \h \z \u </w:instrText>
          </w:r>
          <w:r w:rsidRPr="00192358">
            <w:fldChar w:fldCharType="separate"/>
          </w:r>
          <w:hyperlink w:anchor="_Toc234167577" w:history="1">
            <w:r w:rsidRPr="00341852">
              <w:rPr>
                <w:rStyle w:val="Hyperlink"/>
                <w:color w:val="auto"/>
              </w:rPr>
              <w:t>1. Tổng Quan Đề Tài và Mục Tiêu Đặt Ra</w:t>
            </w:r>
            <w:r w:rsidRPr="00341852">
              <w:rPr>
                <w:webHidden/>
              </w:rPr>
              <w:tab/>
            </w:r>
            <w:r w:rsidRPr="00341852">
              <w:rPr>
                <w:webHidden/>
              </w:rPr>
              <w:fldChar w:fldCharType="begin"/>
            </w:r>
            <w:r w:rsidRPr="00341852">
              <w:rPr>
                <w:webHidden/>
              </w:rPr>
              <w:instrText xml:space="preserve"> PAGEREF _Toc234167577 \h </w:instrText>
            </w:r>
            <w:r w:rsidRPr="00341852">
              <w:rPr>
                <w:webHidden/>
              </w:rPr>
            </w:r>
            <w:r w:rsidRPr="00341852">
              <w:rPr>
                <w:webHidden/>
              </w:rPr>
              <w:fldChar w:fldCharType="separate"/>
            </w:r>
            <w:r w:rsidRPr="00341852">
              <w:rPr>
                <w:webHidden/>
              </w:rPr>
              <w:t>1</w:t>
            </w:r>
            <w:r w:rsidRPr="00341852">
              <w:rPr>
                <w:webHidden/>
              </w:rPr>
              <w:fldChar w:fldCharType="end"/>
            </w:r>
          </w:hyperlink>
        </w:p>
        <w:p w14:paraId="3B298F53" w14:textId="53326475" w:rsidR="00192358" w:rsidRPr="00192358" w:rsidRDefault="00192358">
          <w:pPr>
            <w:pStyle w:val="TOC2"/>
            <w:tabs>
              <w:tab w:val="right" w:leader="dot" w:pos="9350"/>
            </w:tabs>
            <w:rPr>
              <w:rFonts w:cs="Times New Roman"/>
              <w:noProof/>
              <w:color w:val="auto"/>
              <w:lang w:val="vi-VN"/>
            </w:rPr>
          </w:pPr>
          <w:hyperlink w:anchor="_Toc234167578" w:history="1">
            <w:r w:rsidRPr="00192358">
              <w:rPr>
                <w:rStyle w:val="Hyperlink"/>
                <w:rFonts w:cs="Times New Roman"/>
                <w:noProof/>
                <w:color w:val="auto"/>
                <w:lang w:val="vi-VN"/>
              </w:rPr>
              <w:t>1.1 Đặt Vấn Đề</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_Toc234167578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1</w:t>
            </w:r>
            <w:r w:rsidRPr="00192358">
              <w:rPr>
                <w:rFonts w:cs="Times New Roman"/>
                <w:noProof/>
                <w:webHidden/>
                <w:color w:val="auto"/>
                <w:lang w:val="vi-VN"/>
              </w:rPr>
              <w:fldChar w:fldCharType="end"/>
            </w:r>
          </w:hyperlink>
        </w:p>
        <w:p w14:paraId="446C2F6E" w14:textId="5F62D25A" w:rsidR="00192358" w:rsidRPr="00192358" w:rsidRDefault="00192358">
          <w:pPr>
            <w:pStyle w:val="TOC2"/>
            <w:tabs>
              <w:tab w:val="right" w:leader="dot" w:pos="9350"/>
            </w:tabs>
            <w:rPr>
              <w:rFonts w:cs="Times New Roman"/>
              <w:noProof/>
              <w:color w:val="auto"/>
              <w:lang w:val="vi-VN"/>
            </w:rPr>
          </w:pPr>
          <w:hyperlink w:anchor="_Toc234167579" w:history="1">
            <w:r w:rsidRPr="00192358">
              <w:rPr>
                <w:rStyle w:val="Hyperlink"/>
                <w:rFonts w:cs="Times New Roman"/>
                <w:noProof/>
                <w:color w:val="auto"/>
                <w:lang w:val="vi-VN"/>
              </w:rPr>
              <w:t>1.2 Mục Tiêu Dự Án</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_Toc234167579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2</w:t>
            </w:r>
            <w:r w:rsidRPr="00192358">
              <w:rPr>
                <w:rFonts w:cs="Times New Roman"/>
                <w:noProof/>
                <w:webHidden/>
                <w:color w:val="auto"/>
                <w:lang w:val="vi-VN"/>
              </w:rPr>
              <w:fldChar w:fldCharType="end"/>
            </w:r>
          </w:hyperlink>
        </w:p>
        <w:p w14:paraId="0564655B" w14:textId="0BBF89C3" w:rsidR="00192358" w:rsidRPr="00192358" w:rsidRDefault="00192358" w:rsidP="00341852">
          <w:pPr>
            <w:pStyle w:val="TOC1"/>
          </w:pPr>
          <w:hyperlink w:anchor="_Toc234167580" w:history="1">
            <w:r w:rsidRPr="00192358">
              <w:rPr>
                <w:rStyle w:val="Hyperlink"/>
                <w:color w:val="auto"/>
              </w:rPr>
              <w:t>2. Kiến Trúc Hệ Thống Đề Xuất</w:t>
            </w:r>
            <w:r w:rsidRPr="00192358">
              <w:rPr>
                <w:webHidden/>
              </w:rPr>
              <w:tab/>
            </w:r>
            <w:r w:rsidRPr="00192358">
              <w:rPr>
                <w:webHidden/>
              </w:rPr>
              <w:fldChar w:fldCharType="begin"/>
            </w:r>
            <w:r w:rsidRPr="00192358">
              <w:rPr>
                <w:webHidden/>
              </w:rPr>
              <w:instrText xml:space="preserve"> PAGEREF _Toc234167580 \h </w:instrText>
            </w:r>
            <w:r w:rsidRPr="00192358">
              <w:rPr>
                <w:webHidden/>
              </w:rPr>
            </w:r>
            <w:r w:rsidRPr="00192358">
              <w:rPr>
                <w:webHidden/>
              </w:rPr>
              <w:fldChar w:fldCharType="separate"/>
            </w:r>
            <w:r w:rsidRPr="00192358">
              <w:rPr>
                <w:webHidden/>
              </w:rPr>
              <w:t>3</w:t>
            </w:r>
            <w:r w:rsidRPr="00192358">
              <w:rPr>
                <w:webHidden/>
              </w:rPr>
              <w:fldChar w:fldCharType="end"/>
            </w:r>
          </w:hyperlink>
        </w:p>
        <w:p w14:paraId="77911817" w14:textId="2103DA6D" w:rsidR="00192358" w:rsidRPr="00192358" w:rsidRDefault="00192358">
          <w:pPr>
            <w:pStyle w:val="TOC2"/>
            <w:tabs>
              <w:tab w:val="right" w:leader="dot" w:pos="9350"/>
            </w:tabs>
            <w:rPr>
              <w:rFonts w:cs="Times New Roman"/>
              <w:noProof/>
              <w:color w:val="auto"/>
              <w:lang w:val="vi-VN"/>
            </w:rPr>
          </w:pPr>
          <w:hyperlink w:anchor="_Toc234167581" w:history="1">
            <w:r w:rsidRPr="00192358">
              <w:rPr>
                <w:rStyle w:val="Hyperlink"/>
                <w:rFonts w:cs="Times New Roman"/>
                <w:noProof/>
                <w:color w:val="auto"/>
                <w:lang w:val="vi-VN"/>
              </w:rPr>
              <w:t>2.1 Thiết Kế Đa Container Với Docker Compose (Local Dev)</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_Toc234167581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3</w:t>
            </w:r>
            <w:r w:rsidRPr="00192358">
              <w:rPr>
                <w:rFonts w:cs="Times New Roman"/>
                <w:noProof/>
                <w:webHidden/>
                <w:color w:val="auto"/>
                <w:lang w:val="vi-VN"/>
              </w:rPr>
              <w:fldChar w:fldCharType="end"/>
            </w:r>
          </w:hyperlink>
        </w:p>
        <w:p w14:paraId="145627DD" w14:textId="119D227E" w:rsidR="00192358" w:rsidRPr="00192358" w:rsidRDefault="00192358">
          <w:pPr>
            <w:pStyle w:val="TOC2"/>
            <w:tabs>
              <w:tab w:val="right" w:leader="dot" w:pos="9350"/>
            </w:tabs>
            <w:rPr>
              <w:rFonts w:cs="Times New Roman"/>
              <w:noProof/>
              <w:color w:val="auto"/>
              <w:lang w:val="vi-VN"/>
            </w:rPr>
          </w:pPr>
          <w:hyperlink w:anchor="_Toc234167582" w:history="1">
            <w:r w:rsidRPr="00192358">
              <w:rPr>
                <w:rStyle w:val="Hyperlink"/>
                <w:rFonts w:cs="Times New Roman"/>
                <w:noProof/>
                <w:color w:val="auto"/>
                <w:lang w:val="vi-VN"/>
              </w:rPr>
              <w:t>2.2 Định Hướng Phát Triển Ứng Dụng</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_Toc234167582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4</w:t>
            </w:r>
            <w:r w:rsidRPr="00192358">
              <w:rPr>
                <w:rFonts w:cs="Times New Roman"/>
                <w:noProof/>
                <w:webHidden/>
                <w:color w:val="auto"/>
                <w:lang w:val="vi-VN"/>
              </w:rPr>
              <w:fldChar w:fldCharType="end"/>
            </w:r>
          </w:hyperlink>
        </w:p>
        <w:p w14:paraId="4844065A" w14:textId="074A4E02" w:rsidR="00192358" w:rsidRPr="00192358" w:rsidRDefault="00192358" w:rsidP="00341852">
          <w:pPr>
            <w:pStyle w:val="TOC1"/>
          </w:pPr>
          <w:hyperlink w:anchor="_Toc234167583" w:history="1">
            <w:r w:rsidRPr="00192358">
              <w:rPr>
                <w:rStyle w:val="Hyperlink"/>
                <w:color w:val="auto"/>
              </w:rPr>
              <w:t>3. Hướng Dẫn Khởi Tạo Hạ Tầng Trên Azure Cloud</w:t>
            </w:r>
            <w:r w:rsidRPr="00192358">
              <w:rPr>
                <w:webHidden/>
              </w:rPr>
              <w:tab/>
            </w:r>
            <w:r w:rsidRPr="00192358">
              <w:rPr>
                <w:webHidden/>
              </w:rPr>
              <w:fldChar w:fldCharType="begin"/>
            </w:r>
            <w:r w:rsidRPr="00192358">
              <w:rPr>
                <w:webHidden/>
              </w:rPr>
              <w:instrText xml:space="preserve"> PAGEREF _Toc234167583 \h </w:instrText>
            </w:r>
            <w:r w:rsidRPr="00192358">
              <w:rPr>
                <w:webHidden/>
              </w:rPr>
            </w:r>
            <w:r w:rsidRPr="00192358">
              <w:rPr>
                <w:webHidden/>
              </w:rPr>
              <w:fldChar w:fldCharType="separate"/>
            </w:r>
            <w:r w:rsidRPr="00192358">
              <w:rPr>
                <w:webHidden/>
              </w:rPr>
              <w:t>5</w:t>
            </w:r>
            <w:r w:rsidRPr="00192358">
              <w:rPr>
                <w:webHidden/>
              </w:rPr>
              <w:fldChar w:fldCharType="end"/>
            </w:r>
          </w:hyperlink>
        </w:p>
        <w:p w14:paraId="74B485F5" w14:textId="26320817" w:rsidR="00192358" w:rsidRPr="00192358" w:rsidRDefault="00192358">
          <w:pPr>
            <w:pStyle w:val="TOC2"/>
            <w:tabs>
              <w:tab w:val="right" w:leader="dot" w:pos="9350"/>
            </w:tabs>
            <w:rPr>
              <w:rFonts w:cs="Times New Roman"/>
              <w:noProof/>
              <w:color w:val="auto"/>
              <w:lang w:val="vi-VN"/>
            </w:rPr>
          </w:pPr>
          <w:hyperlink w:anchor="_Toc234167584" w:history="1">
            <w:r w:rsidRPr="00192358">
              <w:rPr>
                <w:rStyle w:val="Hyperlink"/>
                <w:rFonts w:cs="Times New Roman"/>
                <w:noProof/>
                <w:color w:val="auto"/>
                <w:lang w:val="vi-VN"/>
              </w:rPr>
              <w:t>3.1 Quy trình khởi tạo Máy ảo (Azure Virtual Machine)</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_Toc234167584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5</w:t>
            </w:r>
            <w:r w:rsidRPr="00192358">
              <w:rPr>
                <w:rFonts w:cs="Times New Roman"/>
                <w:noProof/>
                <w:webHidden/>
                <w:color w:val="auto"/>
                <w:lang w:val="vi-VN"/>
              </w:rPr>
              <w:fldChar w:fldCharType="end"/>
            </w:r>
          </w:hyperlink>
        </w:p>
        <w:p w14:paraId="4C83EAFC" w14:textId="725625EF" w:rsidR="00192358" w:rsidRPr="00192358" w:rsidRDefault="00192358">
          <w:pPr>
            <w:pStyle w:val="TOC2"/>
            <w:tabs>
              <w:tab w:val="right" w:leader="dot" w:pos="9350"/>
            </w:tabs>
            <w:rPr>
              <w:rFonts w:cs="Times New Roman"/>
              <w:noProof/>
              <w:color w:val="auto"/>
              <w:lang w:val="vi-VN"/>
            </w:rPr>
          </w:pPr>
          <w:hyperlink w:anchor="_Toc234167585" w:history="1">
            <w:r w:rsidRPr="00192358">
              <w:rPr>
                <w:rStyle w:val="Hyperlink"/>
                <w:rFonts w:cs="Times New Roman"/>
                <w:noProof/>
                <w:color w:val="auto"/>
                <w:lang w:val="vi-VN"/>
              </w:rPr>
              <w:t>3.2 Cấu hình Tường lửa Hệ thống (Network Settings &amp; Security Group)</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_Toc234167585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6</w:t>
            </w:r>
            <w:r w:rsidRPr="00192358">
              <w:rPr>
                <w:rFonts w:cs="Times New Roman"/>
                <w:noProof/>
                <w:webHidden/>
                <w:color w:val="auto"/>
                <w:lang w:val="vi-VN"/>
              </w:rPr>
              <w:fldChar w:fldCharType="end"/>
            </w:r>
          </w:hyperlink>
        </w:p>
        <w:p w14:paraId="7BDA9D6F" w14:textId="7EA4A3DA" w:rsidR="00192358" w:rsidRPr="00192358" w:rsidRDefault="00192358" w:rsidP="00341852">
          <w:pPr>
            <w:pStyle w:val="TOC1"/>
          </w:pPr>
          <w:hyperlink w:anchor="_Toc234167586" w:history="1">
            <w:r w:rsidRPr="00192358">
              <w:rPr>
                <w:rStyle w:val="Hyperlink"/>
                <w:color w:val="auto"/>
              </w:rPr>
              <w:t>4. Quy Trình Cài Đặt Môi Trường Máy Chủ (Server Setup)</w:t>
            </w:r>
            <w:r w:rsidRPr="00192358">
              <w:rPr>
                <w:webHidden/>
              </w:rPr>
              <w:tab/>
            </w:r>
            <w:r w:rsidRPr="00192358">
              <w:rPr>
                <w:webHidden/>
              </w:rPr>
              <w:fldChar w:fldCharType="begin"/>
            </w:r>
            <w:r w:rsidRPr="00192358">
              <w:rPr>
                <w:webHidden/>
              </w:rPr>
              <w:instrText xml:space="preserve"> PAGEREF _Toc234167586 \h </w:instrText>
            </w:r>
            <w:r w:rsidRPr="00192358">
              <w:rPr>
                <w:webHidden/>
              </w:rPr>
            </w:r>
            <w:r w:rsidRPr="00192358">
              <w:rPr>
                <w:webHidden/>
              </w:rPr>
              <w:fldChar w:fldCharType="separate"/>
            </w:r>
            <w:r w:rsidRPr="00192358">
              <w:rPr>
                <w:webHidden/>
              </w:rPr>
              <w:t>6</w:t>
            </w:r>
            <w:r w:rsidRPr="00192358">
              <w:rPr>
                <w:webHidden/>
              </w:rPr>
              <w:fldChar w:fldCharType="end"/>
            </w:r>
          </w:hyperlink>
        </w:p>
        <w:p w14:paraId="0CD6AE01" w14:textId="220C4A64" w:rsidR="00192358" w:rsidRPr="00192358" w:rsidRDefault="00192358">
          <w:pPr>
            <w:pStyle w:val="TOC2"/>
            <w:tabs>
              <w:tab w:val="right" w:leader="dot" w:pos="9350"/>
            </w:tabs>
            <w:rPr>
              <w:rFonts w:cs="Times New Roman"/>
              <w:noProof/>
              <w:color w:val="auto"/>
              <w:lang w:val="vi-VN"/>
            </w:rPr>
          </w:pPr>
          <w:hyperlink w:anchor="_Toc234167587" w:history="1">
            <w:r w:rsidRPr="00192358">
              <w:rPr>
                <w:rStyle w:val="Hyperlink"/>
                <w:rFonts w:cs="Times New Roman"/>
                <w:noProof/>
                <w:color w:val="auto"/>
                <w:lang w:val="vi-VN"/>
              </w:rPr>
              <w:t>4.1 Cập Nhật Hệ Thống và Cài Đặt Máy Chủ Web Nginx</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_Toc234167587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6</w:t>
            </w:r>
            <w:r w:rsidRPr="00192358">
              <w:rPr>
                <w:rFonts w:cs="Times New Roman"/>
                <w:noProof/>
                <w:webHidden/>
                <w:color w:val="auto"/>
                <w:lang w:val="vi-VN"/>
              </w:rPr>
              <w:fldChar w:fldCharType="end"/>
            </w:r>
          </w:hyperlink>
        </w:p>
        <w:p w14:paraId="22DE0773" w14:textId="364ED927" w:rsidR="00192358" w:rsidRPr="00192358" w:rsidRDefault="00192358">
          <w:pPr>
            <w:pStyle w:val="TOC2"/>
            <w:tabs>
              <w:tab w:val="right" w:leader="dot" w:pos="9350"/>
            </w:tabs>
            <w:rPr>
              <w:rFonts w:cs="Times New Roman"/>
              <w:noProof/>
              <w:color w:val="auto"/>
              <w:lang w:val="vi-VN"/>
            </w:rPr>
          </w:pPr>
          <w:hyperlink w:anchor="_Toc234167588" w:history="1">
            <w:r w:rsidRPr="00192358">
              <w:rPr>
                <w:rStyle w:val="Hyperlink"/>
                <w:rFonts w:cs="Times New Roman"/>
                <w:noProof/>
                <w:color w:val="auto"/>
                <w:lang w:val="vi-VN"/>
              </w:rPr>
              <w:t>4.2 Cài Đặt Hệ Quản Trị Cơ Sở Dữ Liệu MySQL Server</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_Toc234167588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7</w:t>
            </w:r>
            <w:r w:rsidRPr="00192358">
              <w:rPr>
                <w:rFonts w:cs="Times New Roman"/>
                <w:noProof/>
                <w:webHidden/>
                <w:color w:val="auto"/>
                <w:lang w:val="vi-VN"/>
              </w:rPr>
              <w:fldChar w:fldCharType="end"/>
            </w:r>
          </w:hyperlink>
        </w:p>
        <w:p w14:paraId="3AD08B43" w14:textId="45CEC73F" w:rsidR="00192358" w:rsidRPr="00192358" w:rsidRDefault="00192358">
          <w:pPr>
            <w:pStyle w:val="TOC2"/>
            <w:tabs>
              <w:tab w:val="right" w:leader="dot" w:pos="9350"/>
            </w:tabs>
            <w:rPr>
              <w:rFonts w:cs="Times New Roman"/>
              <w:noProof/>
              <w:color w:val="auto"/>
              <w:lang w:val="vi-VN"/>
            </w:rPr>
          </w:pPr>
          <w:hyperlink w:anchor="_Toc234167589" w:history="1">
            <w:r w:rsidRPr="00192358">
              <w:rPr>
                <w:rStyle w:val="Hyperlink"/>
                <w:rFonts w:cs="Times New Roman"/>
                <w:noProof/>
                <w:color w:val="auto"/>
                <w:lang w:val="vi-VN"/>
              </w:rPr>
              <w:t>4.3 Cài Đặt Môi Trường Thực Thi Ứng Dụng (Runtime Engine Environments)</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_Toc234167589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7</w:t>
            </w:r>
            <w:r w:rsidRPr="00192358">
              <w:rPr>
                <w:rFonts w:cs="Times New Roman"/>
                <w:noProof/>
                <w:webHidden/>
                <w:color w:val="auto"/>
                <w:lang w:val="vi-VN"/>
              </w:rPr>
              <w:fldChar w:fldCharType="end"/>
            </w:r>
          </w:hyperlink>
        </w:p>
        <w:p w14:paraId="6D7B63ED" w14:textId="04271409" w:rsidR="00192358" w:rsidRPr="00192358" w:rsidRDefault="00192358">
          <w:pPr>
            <w:pStyle w:val="TOC2"/>
            <w:tabs>
              <w:tab w:val="right" w:leader="dot" w:pos="9350"/>
            </w:tabs>
            <w:rPr>
              <w:rFonts w:cs="Times New Roman"/>
              <w:noProof/>
              <w:color w:val="auto"/>
              <w:lang w:val="vi-VN"/>
            </w:rPr>
          </w:pPr>
          <w:hyperlink w:anchor="_Toc234167590" w:history="1">
            <w:r w:rsidRPr="00192358">
              <w:rPr>
                <w:rStyle w:val="Hyperlink"/>
                <w:rFonts w:cs="Times New Roman"/>
                <w:noProof/>
                <w:color w:val="auto"/>
                <w:lang w:val="vi-VN"/>
              </w:rPr>
              <w:t>4.4 Thiết Lập Cơ Sở Dữ Liệu Ban Đầu (Database Initialization)</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_Toc234167590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7</w:t>
            </w:r>
            <w:r w:rsidRPr="00192358">
              <w:rPr>
                <w:rFonts w:cs="Times New Roman"/>
                <w:noProof/>
                <w:webHidden/>
                <w:color w:val="auto"/>
                <w:lang w:val="vi-VN"/>
              </w:rPr>
              <w:fldChar w:fldCharType="end"/>
            </w:r>
          </w:hyperlink>
        </w:p>
        <w:p w14:paraId="31B56C17" w14:textId="2BE1FA77" w:rsidR="00192358" w:rsidRPr="00192358" w:rsidRDefault="00192358" w:rsidP="00341852">
          <w:pPr>
            <w:pStyle w:val="TOC1"/>
          </w:pPr>
          <w:hyperlink w:anchor="_Toc234167591" w:history="1">
            <w:r w:rsidRPr="00192358">
              <w:rPr>
                <w:rStyle w:val="Hyperlink"/>
                <w:color w:val="auto"/>
              </w:rPr>
              <w:t>5. Quy Trình DevOps và Triển Khai Mã Nguồn (DevOps &amp; Deploy Source Code)</w:t>
            </w:r>
            <w:r w:rsidRPr="00192358">
              <w:rPr>
                <w:webHidden/>
              </w:rPr>
              <w:tab/>
            </w:r>
            <w:r w:rsidRPr="00192358">
              <w:rPr>
                <w:webHidden/>
              </w:rPr>
              <w:fldChar w:fldCharType="begin"/>
            </w:r>
            <w:r w:rsidRPr="00192358">
              <w:rPr>
                <w:webHidden/>
              </w:rPr>
              <w:instrText xml:space="preserve"> PAGEREF _Toc234167591 \h </w:instrText>
            </w:r>
            <w:r w:rsidRPr="00192358">
              <w:rPr>
                <w:webHidden/>
              </w:rPr>
            </w:r>
            <w:r w:rsidRPr="00192358">
              <w:rPr>
                <w:webHidden/>
              </w:rPr>
              <w:fldChar w:fldCharType="separate"/>
            </w:r>
            <w:r w:rsidRPr="00192358">
              <w:rPr>
                <w:webHidden/>
              </w:rPr>
              <w:t>8</w:t>
            </w:r>
            <w:r w:rsidRPr="00192358">
              <w:rPr>
                <w:webHidden/>
              </w:rPr>
              <w:fldChar w:fldCharType="end"/>
            </w:r>
          </w:hyperlink>
        </w:p>
        <w:p w14:paraId="180084E7" w14:textId="62709E87" w:rsidR="00192358" w:rsidRPr="00192358" w:rsidRDefault="00192358">
          <w:pPr>
            <w:pStyle w:val="TOC2"/>
            <w:tabs>
              <w:tab w:val="right" w:leader="dot" w:pos="9350"/>
            </w:tabs>
            <w:rPr>
              <w:rFonts w:cs="Times New Roman"/>
              <w:noProof/>
              <w:color w:val="auto"/>
              <w:lang w:val="vi-VN"/>
            </w:rPr>
          </w:pPr>
          <w:hyperlink w:anchor="_Toc234167592" w:history="1">
            <w:r w:rsidRPr="00192358">
              <w:rPr>
                <w:rStyle w:val="Hyperlink"/>
                <w:rFonts w:cs="Times New Roman"/>
                <w:noProof/>
                <w:color w:val="auto"/>
                <w:lang w:val="vi-VN"/>
              </w:rPr>
              <w:t>5.1 DevOps Cục Bộ: Khởi Chạy Container và Cloudflare Tunnel Tự Động</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_Toc234167592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8</w:t>
            </w:r>
            <w:r w:rsidRPr="00192358">
              <w:rPr>
                <w:rFonts w:cs="Times New Roman"/>
                <w:noProof/>
                <w:webHidden/>
                <w:color w:val="auto"/>
                <w:lang w:val="vi-VN"/>
              </w:rPr>
              <w:fldChar w:fldCharType="end"/>
            </w:r>
          </w:hyperlink>
        </w:p>
        <w:p w14:paraId="66F73D86" w14:textId="1F3E0658" w:rsidR="00192358" w:rsidRPr="00192358" w:rsidRDefault="00192358">
          <w:pPr>
            <w:pStyle w:val="TOC2"/>
            <w:tabs>
              <w:tab w:val="right" w:leader="dot" w:pos="9350"/>
            </w:tabs>
            <w:rPr>
              <w:rFonts w:cs="Times New Roman"/>
              <w:noProof/>
              <w:color w:val="auto"/>
              <w:lang w:val="vi-VN"/>
            </w:rPr>
          </w:pPr>
          <w:hyperlink w:anchor="_Toc234167593" w:history="1">
            <w:r w:rsidRPr="00192358">
              <w:rPr>
                <w:rStyle w:val="Hyperlink"/>
                <w:rFonts w:cs="Times New Roman"/>
                <w:noProof/>
                <w:color w:val="auto"/>
                <w:lang w:val="vi-VN"/>
              </w:rPr>
              <w:t>5.2 DevOps Đám Mây: Triển Khai Tự Động Lên Azure VM Qua Python Deploy Engine</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_Toc234167593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9</w:t>
            </w:r>
            <w:r w:rsidRPr="00192358">
              <w:rPr>
                <w:rFonts w:cs="Times New Roman"/>
                <w:noProof/>
                <w:webHidden/>
                <w:color w:val="auto"/>
                <w:lang w:val="vi-VN"/>
              </w:rPr>
              <w:fldChar w:fldCharType="end"/>
            </w:r>
          </w:hyperlink>
        </w:p>
        <w:p w14:paraId="360032F2" w14:textId="663DE663" w:rsidR="00192358" w:rsidRPr="00192358" w:rsidRDefault="00192358">
          <w:pPr>
            <w:pStyle w:val="TOC2"/>
            <w:tabs>
              <w:tab w:val="right" w:leader="dot" w:pos="9350"/>
            </w:tabs>
            <w:rPr>
              <w:rFonts w:cs="Times New Roman"/>
              <w:noProof/>
              <w:color w:val="auto"/>
              <w:lang w:val="vi-VN"/>
            </w:rPr>
          </w:pPr>
          <w:hyperlink w:anchor="_Toc234167594" w:history="1">
            <w:r w:rsidRPr="00192358">
              <w:rPr>
                <w:rStyle w:val="Hyperlink"/>
                <w:rFonts w:cs="Times New Roman"/>
                <w:noProof/>
                <w:color w:val="auto"/>
                <w:lang w:val="vi-VN"/>
              </w:rPr>
              <w:t>5.3 Cấu Hình Khóa và Khởi Tạo Biến Môi Trường (.env)</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_Toc234167594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10</w:t>
            </w:r>
            <w:r w:rsidRPr="00192358">
              <w:rPr>
                <w:rFonts w:cs="Times New Roman"/>
                <w:noProof/>
                <w:webHidden/>
                <w:color w:val="auto"/>
                <w:lang w:val="vi-VN"/>
              </w:rPr>
              <w:fldChar w:fldCharType="end"/>
            </w:r>
          </w:hyperlink>
        </w:p>
        <w:p w14:paraId="40AF2BA8" w14:textId="0EACCB77" w:rsidR="00192358" w:rsidRPr="00192358" w:rsidRDefault="00192358">
          <w:pPr>
            <w:pStyle w:val="TOC2"/>
            <w:tabs>
              <w:tab w:val="right" w:leader="dot" w:pos="9350"/>
            </w:tabs>
            <w:rPr>
              <w:rFonts w:cs="Times New Roman"/>
              <w:noProof/>
              <w:color w:val="auto"/>
              <w:lang w:val="vi-VN"/>
            </w:rPr>
          </w:pPr>
          <w:hyperlink w:anchor="_Toc234167595" w:history="1">
            <w:r w:rsidRPr="00192358">
              <w:rPr>
                <w:rStyle w:val="Hyperlink"/>
                <w:rFonts w:cs="Times New Roman"/>
                <w:noProof/>
                <w:color w:val="auto"/>
                <w:lang w:val="vi-VN"/>
              </w:rPr>
              <w:t>5.4 Di Cư Dữ Liệu và Phân Quyền Cho Web Server</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_Toc234167595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10</w:t>
            </w:r>
            <w:r w:rsidRPr="00192358">
              <w:rPr>
                <w:rFonts w:cs="Times New Roman"/>
                <w:noProof/>
                <w:webHidden/>
                <w:color w:val="auto"/>
                <w:lang w:val="vi-VN"/>
              </w:rPr>
              <w:fldChar w:fldCharType="end"/>
            </w:r>
          </w:hyperlink>
        </w:p>
        <w:p w14:paraId="1B2A9949" w14:textId="4548D8D7" w:rsidR="00192358" w:rsidRPr="00192358" w:rsidRDefault="00192358" w:rsidP="00341852">
          <w:pPr>
            <w:pStyle w:val="TOC1"/>
          </w:pPr>
          <w:hyperlink w:anchor="_Toc234167596" w:history="1">
            <w:r w:rsidRPr="00192358">
              <w:rPr>
                <w:rStyle w:val="Hyperlink"/>
                <w:color w:val="auto"/>
              </w:rPr>
              <w:t>6. Cấu Hinh Khối Điều Phối Nginx (Virtual Host)</w:t>
            </w:r>
            <w:r w:rsidRPr="00192358">
              <w:rPr>
                <w:webHidden/>
              </w:rPr>
              <w:tab/>
            </w:r>
            <w:r w:rsidRPr="00192358">
              <w:rPr>
                <w:webHidden/>
              </w:rPr>
              <w:fldChar w:fldCharType="begin"/>
            </w:r>
            <w:r w:rsidRPr="00192358">
              <w:rPr>
                <w:webHidden/>
              </w:rPr>
              <w:instrText xml:space="preserve"> PAGEREF _Toc234167596 \h </w:instrText>
            </w:r>
            <w:r w:rsidRPr="00192358">
              <w:rPr>
                <w:webHidden/>
              </w:rPr>
            </w:r>
            <w:r w:rsidRPr="00192358">
              <w:rPr>
                <w:webHidden/>
              </w:rPr>
              <w:fldChar w:fldCharType="separate"/>
            </w:r>
            <w:r w:rsidRPr="00192358">
              <w:rPr>
                <w:webHidden/>
              </w:rPr>
              <w:t>11</w:t>
            </w:r>
            <w:r w:rsidRPr="00192358">
              <w:rPr>
                <w:webHidden/>
              </w:rPr>
              <w:fldChar w:fldCharType="end"/>
            </w:r>
          </w:hyperlink>
        </w:p>
        <w:p w14:paraId="4C474369" w14:textId="33069B9A" w:rsidR="00192358" w:rsidRPr="00192358" w:rsidRDefault="00192358" w:rsidP="00341852">
          <w:pPr>
            <w:pStyle w:val="TOC1"/>
          </w:pPr>
          <w:hyperlink w:anchor="_Toc234167597" w:history="1">
            <w:r w:rsidRPr="00192358">
              <w:rPr>
                <w:rStyle w:val="Hyperlink"/>
                <w:color w:val="auto"/>
              </w:rPr>
              <w:t>7. Cấu Hinh Chứng Chỉ Bảo Mật HTTPS Với Let’s Encrypt</w:t>
            </w:r>
            <w:r w:rsidRPr="00192358">
              <w:rPr>
                <w:webHidden/>
              </w:rPr>
              <w:tab/>
            </w:r>
            <w:r w:rsidRPr="00192358">
              <w:rPr>
                <w:webHidden/>
              </w:rPr>
              <w:fldChar w:fldCharType="begin"/>
            </w:r>
            <w:r w:rsidRPr="00192358">
              <w:rPr>
                <w:webHidden/>
              </w:rPr>
              <w:instrText xml:space="preserve"> PAGEREF _Toc234167597 \h </w:instrText>
            </w:r>
            <w:r w:rsidRPr="00192358">
              <w:rPr>
                <w:webHidden/>
              </w:rPr>
            </w:r>
            <w:r w:rsidRPr="00192358">
              <w:rPr>
                <w:webHidden/>
              </w:rPr>
              <w:fldChar w:fldCharType="separate"/>
            </w:r>
            <w:r w:rsidRPr="00192358">
              <w:rPr>
                <w:webHidden/>
              </w:rPr>
              <w:t>12</w:t>
            </w:r>
            <w:r w:rsidRPr="00192358">
              <w:rPr>
                <w:webHidden/>
              </w:rPr>
              <w:fldChar w:fldCharType="end"/>
            </w:r>
          </w:hyperlink>
        </w:p>
        <w:p w14:paraId="64F1EE55" w14:textId="2562115D" w:rsidR="00192358" w:rsidRPr="00192358" w:rsidRDefault="00192358">
          <w:pPr>
            <w:pStyle w:val="TOC2"/>
            <w:tabs>
              <w:tab w:val="right" w:leader="dot" w:pos="9350"/>
            </w:tabs>
            <w:rPr>
              <w:rFonts w:cs="Times New Roman"/>
              <w:noProof/>
              <w:color w:val="auto"/>
              <w:lang w:val="vi-VN"/>
            </w:rPr>
          </w:pPr>
          <w:hyperlink w:anchor="_Toc234167598" w:history="1">
            <w:r w:rsidRPr="00192358">
              <w:rPr>
                <w:rStyle w:val="Hyperlink"/>
                <w:rFonts w:cs="Times New Roman"/>
                <w:noProof/>
                <w:color w:val="auto"/>
                <w:lang w:val="vi-VN"/>
              </w:rPr>
              <w:t>7.1 Cấu hình Tên miền trên Nginx</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_Toc234167598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12</w:t>
            </w:r>
            <w:r w:rsidRPr="00192358">
              <w:rPr>
                <w:rFonts w:cs="Times New Roman"/>
                <w:noProof/>
                <w:webHidden/>
                <w:color w:val="auto"/>
                <w:lang w:val="vi-VN"/>
              </w:rPr>
              <w:fldChar w:fldCharType="end"/>
            </w:r>
          </w:hyperlink>
        </w:p>
        <w:p w14:paraId="30510EE4" w14:textId="3CA80B50" w:rsidR="00192358" w:rsidRPr="00192358" w:rsidRDefault="00192358">
          <w:pPr>
            <w:pStyle w:val="TOC2"/>
            <w:tabs>
              <w:tab w:val="right" w:leader="dot" w:pos="9350"/>
            </w:tabs>
            <w:rPr>
              <w:rFonts w:cs="Times New Roman"/>
              <w:noProof/>
              <w:color w:val="auto"/>
              <w:lang w:val="vi-VN"/>
            </w:rPr>
          </w:pPr>
          <w:hyperlink w:anchor="_Toc234167599" w:history="1">
            <w:r w:rsidRPr="00192358">
              <w:rPr>
                <w:rStyle w:val="Hyperlink"/>
                <w:rFonts w:cs="Times New Roman"/>
                <w:noProof/>
                <w:color w:val="auto"/>
                <w:lang w:val="vi-VN"/>
              </w:rPr>
              <w:t>7.2 Cài Đặt Công Cụ Certbot và Xin Cấp Phát Chứng Chỉ SSL</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_Toc234167599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12</w:t>
            </w:r>
            <w:r w:rsidRPr="00192358">
              <w:rPr>
                <w:rFonts w:cs="Times New Roman"/>
                <w:noProof/>
                <w:webHidden/>
                <w:color w:val="auto"/>
                <w:lang w:val="vi-VN"/>
              </w:rPr>
              <w:fldChar w:fldCharType="end"/>
            </w:r>
          </w:hyperlink>
        </w:p>
        <w:p w14:paraId="30B51CC4" w14:textId="2DD593C5" w:rsidR="00192358" w:rsidRPr="00192358" w:rsidRDefault="00192358">
          <w:pPr>
            <w:pStyle w:val="TOC2"/>
            <w:tabs>
              <w:tab w:val="right" w:leader="dot" w:pos="9350"/>
            </w:tabs>
            <w:rPr>
              <w:rFonts w:cs="Times New Roman"/>
              <w:noProof/>
              <w:color w:val="auto"/>
              <w:lang w:val="vi-VN"/>
            </w:rPr>
          </w:pPr>
          <w:hyperlink w:anchor="_Toc234167600" w:history="1">
            <w:r w:rsidRPr="00192358">
              <w:rPr>
                <w:rStyle w:val="Hyperlink"/>
                <w:rFonts w:cs="Times New Roman"/>
                <w:noProof/>
                <w:color w:val="auto"/>
                <w:lang w:val="vi-VN"/>
              </w:rPr>
              <w:t>7.3 Cập Nhật Biến Môi Trường Ứng Dụng</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_Toc234167600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12</w:t>
            </w:r>
            <w:r w:rsidRPr="00192358">
              <w:rPr>
                <w:rFonts w:cs="Times New Roman"/>
                <w:noProof/>
                <w:webHidden/>
                <w:color w:val="auto"/>
                <w:lang w:val="vi-VN"/>
              </w:rPr>
              <w:fldChar w:fldCharType="end"/>
            </w:r>
          </w:hyperlink>
        </w:p>
        <w:p w14:paraId="2F1D602C" w14:textId="25F97254" w:rsidR="00192358" w:rsidRPr="00192358" w:rsidRDefault="00192358">
          <w:pPr>
            <w:pStyle w:val="TOC2"/>
            <w:tabs>
              <w:tab w:val="right" w:leader="dot" w:pos="9350"/>
            </w:tabs>
            <w:rPr>
              <w:rFonts w:cs="Times New Roman"/>
              <w:noProof/>
              <w:color w:val="auto"/>
              <w:lang w:val="vi-VN"/>
            </w:rPr>
          </w:pPr>
          <w:hyperlink w:anchor="_Toc234167601" w:history="1">
            <w:r w:rsidRPr="00192358">
              <w:rPr>
                <w:rStyle w:val="Hyperlink"/>
                <w:rFonts w:cs="Times New Roman"/>
                <w:noProof/>
                <w:color w:val="auto"/>
                <w:lang w:val="vi-VN"/>
              </w:rPr>
              <w:t>7.4 Kiểm tra tính năng tự động gia hạn (Automated Renewal Check)</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_Toc234167601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13</w:t>
            </w:r>
            <w:r w:rsidRPr="00192358">
              <w:rPr>
                <w:rFonts w:cs="Times New Roman"/>
                <w:noProof/>
                <w:webHidden/>
                <w:color w:val="auto"/>
                <w:lang w:val="vi-VN"/>
              </w:rPr>
              <w:fldChar w:fldCharType="end"/>
            </w:r>
          </w:hyperlink>
        </w:p>
        <w:p w14:paraId="14FF5114" w14:textId="4AD180B7" w:rsidR="00192358" w:rsidRPr="00192358" w:rsidRDefault="00192358" w:rsidP="00341852">
          <w:pPr>
            <w:pStyle w:val="TOC1"/>
          </w:pPr>
          <w:hyperlink w:anchor="_Toc234167602" w:history="1">
            <w:r w:rsidRPr="00192358">
              <w:rPr>
                <w:rStyle w:val="Hyperlink"/>
                <w:color w:val="auto"/>
              </w:rPr>
              <w:t>8. Cấu Hinh Quản Lý Chi Phí Hạ Tầng (Azure Billing Alert)</w:t>
            </w:r>
            <w:r w:rsidRPr="00192358">
              <w:rPr>
                <w:webHidden/>
              </w:rPr>
              <w:tab/>
            </w:r>
            <w:r w:rsidRPr="00192358">
              <w:rPr>
                <w:webHidden/>
              </w:rPr>
              <w:fldChar w:fldCharType="begin"/>
            </w:r>
            <w:r w:rsidRPr="00192358">
              <w:rPr>
                <w:webHidden/>
              </w:rPr>
              <w:instrText xml:space="preserve"> PAGEREF _Toc234167602 \h </w:instrText>
            </w:r>
            <w:r w:rsidRPr="00192358">
              <w:rPr>
                <w:webHidden/>
              </w:rPr>
            </w:r>
            <w:r w:rsidRPr="00192358">
              <w:rPr>
                <w:webHidden/>
              </w:rPr>
              <w:fldChar w:fldCharType="separate"/>
            </w:r>
            <w:r w:rsidRPr="00192358">
              <w:rPr>
                <w:webHidden/>
              </w:rPr>
              <w:t>13</w:t>
            </w:r>
            <w:r w:rsidRPr="00192358">
              <w:rPr>
                <w:webHidden/>
              </w:rPr>
              <w:fldChar w:fldCharType="end"/>
            </w:r>
          </w:hyperlink>
        </w:p>
        <w:p w14:paraId="21D61E9F" w14:textId="0D6B1C7B" w:rsidR="00192358" w:rsidRPr="00192358" w:rsidRDefault="00192358">
          <w:pPr>
            <w:pStyle w:val="TOC2"/>
            <w:tabs>
              <w:tab w:val="right" w:leader="dot" w:pos="9350"/>
            </w:tabs>
            <w:rPr>
              <w:rFonts w:cs="Times New Roman"/>
              <w:noProof/>
              <w:color w:val="auto"/>
              <w:lang w:val="vi-VN"/>
            </w:rPr>
          </w:pPr>
          <w:hyperlink w:anchor="_Toc234167603" w:history="1">
            <w:r w:rsidRPr="00192358">
              <w:rPr>
                <w:rStyle w:val="Hyperlink"/>
                <w:rFonts w:cs="Times New Roman"/>
                <w:noProof/>
                <w:color w:val="auto"/>
                <w:lang w:val="vi-VN"/>
              </w:rPr>
              <w:t>8.1 Quy trình thiết lập hệ thống cảnh báo tự động gửi về Email</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_Toc234167603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13</w:t>
            </w:r>
            <w:r w:rsidRPr="00192358">
              <w:rPr>
                <w:rFonts w:cs="Times New Roman"/>
                <w:noProof/>
                <w:webHidden/>
                <w:color w:val="auto"/>
                <w:lang w:val="vi-VN"/>
              </w:rPr>
              <w:fldChar w:fldCharType="end"/>
            </w:r>
          </w:hyperlink>
        </w:p>
        <w:p w14:paraId="2E616FA3" w14:textId="3DEC6CCF" w:rsidR="00192358" w:rsidRPr="00192358" w:rsidRDefault="00192358" w:rsidP="00341852">
          <w:pPr>
            <w:pStyle w:val="TOC1"/>
          </w:pPr>
          <w:hyperlink w:anchor="_Toc234167604" w:history="1">
            <w:r w:rsidRPr="00192358">
              <w:rPr>
                <w:rStyle w:val="Hyperlink"/>
                <w:color w:val="auto"/>
              </w:rPr>
              <w:t>9. Kết Luận và Hướng Phát Triển Đề Tài</w:t>
            </w:r>
            <w:r w:rsidRPr="00192358">
              <w:rPr>
                <w:webHidden/>
              </w:rPr>
              <w:tab/>
            </w:r>
            <w:r w:rsidRPr="00192358">
              <w:rPr>
                <w:webHidden/>
              </w:rPr>
              <w:fldChar w:fldCharType="begin"/>
            </w:r>
            <w:r w:rsidRPr="00192358">
              <w:rPr>
                <w:webHidden/>
              </w:rPr>
              <w:instrText xml:space="preserve"> PAGEREF _Toc234167604 \h </w:instrText>
            </w:r>
            <w:r w:rsidRPr="00192358">
              <w:rPr>
                <w:webHidden/>
              </w:rPr>
            </w:r>
            <w:r w:rsidRPr="00192358">
              <w:rPr>
                <w:webHidden/>
              </w:rPr>
              <w:fldChar w:fldCharType="separate"/>
            </w:r>
            <w:r w:rsidRPr="00192358">
              <w:rPr>
                <w:webHidden/>
              </w:rPr>
              <w:t>14</w:t>
            </w:r>
            <w:r w:rsidRPr="00192358">
              <w:rPr>
                <w:webHidden/>
              </w:rPr>
              <w:fldChar w:fldCharType="end"/>
            </w:r>
          </w:hyperlink>
        </w:p>
        <w:p w14:paraId="6B048AB1" w14:textId="36334F30" w:rsidR="00192358" w:rsidRPr="00192358" w:rsidRDefault="00192358">
          <w:pPr>
            <w:pStyle w:val="TOC2"/>
            <w:tabs>
              <w:tab w:val="right" w:leader="dot" w:pos="9350"/>
            </w:tabs>
            <w:rPr>
              <w:rFonts w:cs="Times New Roman"/>
              <w:noProof/>
              <w:color w:val="auto"/>
              <w:lang w:val="vi-VN"/>
            </w:rPr>
          </w:pPr>
          <w:hyperlink w:anchor="_Toc234167605" w:history="1">
            <w:r w:rsidRPr="00192358">
              <w:rPr>
                <w:rStyle w:val="Hyperlink"/>
                <w:rFonts w:cs="Times New Roman"/>
                <w:noProof/>
                <w:color w:val="auto"/>
                <w:lang w:val="vi-VN"/>
              </w:rPr>
              <w:t>9.1 Kết Quả Đạt Được</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_Toc234167605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14</w:t>
            </w:r>
            <w:r w:rsidRPr="00192358">
              <w:rPr>
                <w:rFonts w:cs="Times New Roman"/>
                <w:noProof/>
                <w:webHidden/>
                <w:color w:val="auto"/>
                <w:lang w:val="vi-VN"/>
              </w:rPr>
              <w:fldChar w:fldCharType="end"/>
            </w:r>
          </w:hyperlink>
        </w:p>
        <w:p w14:paraId="28499745" w14:textId="04FD90E8" w:rsidR="00192358" w:rsidRPr="00192358" w:rsidRDefault="00192358">
          <w:pPr>
            <w:pStyle w:val="TOC2"/>
            <w:tabs>
              <w:tab w:val="right" w:leader="dot" w:pos="9350"/>
            </w:tabs>
            <w:rPr>
              <w:rFonts w:cs="Times New Roman"/>
              <w:noProof/>
              <w:color w:val="auto"/>
              <w:lang w:val="vi-VN"/>
            </w:rPr>
          </w:pPr>
          <w:hyperlink w:anchor="_Toc234167606" w:history="1">
            <w:r w:rsidRPr="00192358">
              <w:rPr>
                <w:rStyle w:val="Hyperlink"/>
                <w:rFonts w:cs="Times New Roman"/>
                <w:noProof/>
                <w:color w:val="auto"/>
                <w:lang w:val="vi-VN"/>
              </w:rPr>
              <w:t>9.2 Hướng Phát Triển Tiếp Theo</w:t>
            </w:r>
            <w:r w:rsidRPr="00192358">
              <w:rPr>
                <w:rFonts w:cs="Times New Roman"/>
                <w:noProof/>
                <w:webHidden/>
                <w:color w:val="auto"/>
                <w:lang w:val="vi-VN"/>
              </w:rPr>
              <w:tab/>
            </w:r>
            <w:r w:rsidRPr="00192358">
              <w:rPr>
                <w:rFonts w:cs="Times New Roman"/>
                <w:noProof/>
                <w:webHidden/>
                <w:color w:val="auto"/>
                <w:lang w:val="vi-VN"/>
              </w:rPr>
              <w:fldChar w:fldCharType="begin"/>
            </w:r>
            <w:r w:rsidRPr="00192358">
              <w:rPr>
                <w:rFonts w:cs="Times New Roman"/>
                <w:noProof/>
                <w:webHidden/>
                <w:color w:val="auto"/>
                <w:lang w:val="vi-VN"/>
              </w:rPr>
              <w:instrText xml:space="preserve"> PAGEREF _Toc234167606 \h </w:instrText>
            </w:r>
            <w:r w:rsidRPr="00192358">
              <w:rPr>
                <w:rFonts w:cs="Times New Roman"/>
                <w:noProof/>
                <w:webHidden/>
                <w:color w:val="auto"/>
                <w:lang w:val="vi-VN"/>
              </w:rPr>
            </w:r>
            <w:r w:rsidRPr="00192358">
              <w:rPr>
                <w:rFonts w:cs="Times New Roman"/>
                <w:noProof/>
                <w:webHidden/>
                <w:color w:val="auto"/>
                <w:lang w:val="vi-VN"/>
              </w:rPr>
              <w:fldChar w:fldCharType="separate"/>
            </w:r>
            <w:r w:rsidRPr="00192358">
              <w:rPr>
                <w:rFonts w:cs="Times New Roman"/>
                <w:noProof/>
                <w:webHidden/>
                <w:color w:val="auto"/>
                <w:lang w:val="vi-VN"/>
              </w:rPr>
              <w:t>15</w:t>
            </w:r>
            <w:r w:rsidRPr="00192358">
              <w:rPr>
                <w:rFonts w:cs="Times New Roman"/>
                <w:noProof/>
                <w:webHidden/>
                <w:color w:val="auto"/>
                <w:lang w:val="vi-VN"/>
              </w:rPr>
              <w:fldChar w:fldCharType="end"/>
            </w:r>
          </w:hyperlink>
        </w:p>
        <w:p w14:paraId="5A6CCFE9" w14:textId="42C08F5F" w:rsidR="00192358" w:rsidRPr="00192358" w:rsidRDefault="00192358" w:rsidP="00341852">
          <w:pPr>
            <w:rPr>
              <w:rFonts w:cs="Times New Roman"/>
              <w:color w:val="auto"/>
              <w:lang w:val="vi-VN"/>
            </w:rPr>
          </w:pPr>
          <w:r w:rsidRPr="00192358">
            <w:rPr>
              <w:rFonts w:cs="Times New Roman"/>
              <w:b/>
              <w:bCs/>
              <w:noProof/>
              <w:color w:val="auto"/>
              <w:lang w:val="vi-VN"/>
            </w:rPr>
            <w:fldChar w:fldCharType="end"/>
          </w:r>
        </w:p>
      </w:sdtContent>
    </w:sdt>
    <w:p w14:paraId="3B24E0EC" w14:textId="4E19619A" w:rsidR="0079635E" w:rsidRPr="00341852" w:rsidRDefault="00192358" w:rsidP="00D70BF7">
      <w:pPr>
        <w:pStyle w:val="Heading1"/>
        <w:rPr>
          <w:rFonts w:ascii="Times New Roman" w:hAnsi="Times New Roman" w:cs="Times New Roman"/>
          <w:color w:val="auto"/>
          <w:sz w:val="32"/>
          <w:szCs w:val="32"/>
          <w:lang w:val="vi-VN"/>
        </w:rPr>
      </w:pPr>
      <w:bookmarkStart w:id="0" w:name="_Toc234167577"/>
      <w:r w:rsidRPr="00341852">
        <w:rPr>
          <w:rFonts w:ascii="Times New Roman" w:hAnsi="Times New Roman" w:cs="Times New Roman"/>
          <w:color w:val="auto"/>
          <w:sz w:val="32"/>
          <w:szCs w:val="32"/>
          <w:lang w:val="vi-VN"/>
        </w:rPr>
        <w:lastRenderedPageBreak/>
        <w:t>1</w:t>
      </w:r>
      <w:r w:rsidR="00D70BF7" w:rsidRPr="00341852">
        <w:rPr>
          <w:rFonts w:ascii="Times New Roman" w:hAnsi="Times New Roman" w:cs="Times New Roman"/>
          <w:color w:val="auto"/>
          <w:sz w:val="32"/>
          <w:szCs w:val="32"/>
          <w:lang w:val="vi-VN"/>
        </w:rPr>
        <w:t>.</w:t>
      </w:r>
      <w:r w:rsidRPr="00341852">
        <w:rPr>
          <w:rFonts w:ascii="Times New Roman" w:hAnsi="Times New Roman" w:cs="Times New Roman"/>
          <w:color w:val="auto"/>
          <w:sz w:val="32"/>
          <w:szCs w:val="32"/>
          <w:lang w:val="vi-VN"/>
        </w:rPr>
        <w:t xml:space="preserve"> Tổng Quan Đề Tài và Mục Tiêu Đặt Ra</w:t>
      </w:r>
      <w:bookmarkEnd w:id="0"/>
    </w:p>
    <w:p w14:paraId="10D585AB" w14:textId="77777777" w:rsidR="0079635E" w:rsidRPr="00341852" w:rsidRDefault="00192358" w:rsidP="00D70BF7">
      <w:pPr>
        <w:pStyle w:val="Heading2"/>
        <w:rPr>
          <w:rFonts w:ascii="Times New Roman" w:hAnsi="Times New Roman" w:cs="Times New Roman"/>
          <w:color w:val="auto"/>
          <w:sz w:val="28"/>
          <w:szCs w:val="28"/>
          <w:lang w:val="vi-VN"/>
        </w:rPr>
      </w:pPr>
      <w:bookmarkStart w:id="1" w:name="_Toc234167578"/>
      <w:r w:rsidRPr="00341852">
        <w:rPr>
          <w:rFonts w:ascii="Times New Roman" w:hAnsi="Times New Roman" w:cs="Times New Roman"/>
          <w:color w:val="auto"/>
          <w:sz w:val="28"/>
          <w:szCs w:val="28"/>
          <w:lang w:val="vi-VN"/>
        </w:rPr>
        <w:t>1.1 Đặt Vấn Đề</w:t>
      </w:r>
      <w:bookmarkEnd w:id="1"/>
    </w:p>
    <w:p w14:paraId="6A75B2FB" w14:textId="77777777" w:rsidR="0079635E" w:rsidRPr="00341852" w:rsidRDefault="00192358" w:rsidP="00341852">
      <w:pPr>
        <w:spacing w:after="120" w:line="312" w:lineRule="auto"/>
        <w:ind w:firstLine="720"/>
        <w:jc w:val="both"/>
        <w:rPr>
          <w:rFonts w:cs="Times New Roman"/>
          <w:color w:val="auto"/>
          <w:sz w:val="28"/>
          <w:szCs w:val="28"/>
          <w:lang w:val="vi-VN"/>
        </w:rPr>
      </w:pPr>
      <w:r w:rsidRPr="00341852">
        <w:rPr>
          <w:rFonts w:cs="Times New Roman"/>
          <w:color w:val="auto"/>
          <w:sz w:val="28"/>
          <w:szCs w:val="28"/>
          <w:lang w:val="vi-VN"/>
        </w:rPr>
        <w:t>Trong kỷ nguyên số, việc chuyển dịch hệ thống công nghệ thông tin từ hạ tầng vật lý truyền thống (On-premise) sang nền tảng Điện toán đám mây (Cloud Computing) đã trở thành một xu hướng tất yếu. Đối với sinh viên công nghệ thông tin, việc nắm vững quy trình deploy và cấu hình hệ thống ứng dụng thực tế trên Cloud là kỹ năng cốt lõi. Đề tài "Triển khai Website trên Cloud Computing" được lựa chọn nhằm hiện thực hóa các lý thuyết về quản trị mạng, hạ tầng ứng dụng và an toàn thông tin hệ thống, áp dụng trực tiếp cho dự án q</w:t>
      </w:r>
      <w:bookmarkStart w:id="2" w:name="_GoBack"/>
      <w:bookmarkEnd w:id="2"/>
      <w:r w:rsidRPr="00341852">
        <w:rPr>
          <w:rFonts w:cs="Times New Roman"/>
          <w:color w:val="auto"/>
          <w:sz w:val="28"/>
          <w:szCs w:val="28"/>
          <w:lang w:val="vi-VN"/>
        </w:rPr>
        <w:t>uản lý tài chính cá nhân SpendMindAI tại tên miền huynhbathanh.site.</w:t>
      </w:r>
    </w:p>
    <w:p w14:paraId="40603A6C" w14:textId="77777777" w:rsidR="0079635E" w:rsidRPr="00341852" w:rsidRDefault="00192358" w:rsidP="00D70BF7">
      <w:pPr>
        <w:pStyle w:val="Heading2"/>
        <w:rPr>
          <w:rFonts w:ascii="Times New Roman" w:hAnsi="Times New Roman" w:cs="Times New Roman"/>
          <w:color w:val="auto"/>
          <w:sz w:val="28"/>
          <w:szCs w:val="28"/>
          <w:lang w:val="vi-VN"/>
        </w:rPr>
      </w:pPr>
      <w:bookmarkStart w:id="3" w:name="_Toc234167579"/>
      <w:r w:rsidRPr="00341852">
        <w:rPr>
          <w:rFonts w:ascii="Times New Roman" w:hAnsi="Times New Roman" w:cs="Times New Roman"/>
          <w:color w:val="auto"/>
          <w:sz w:val="28"/>
          <w:szCs w:val="28"/>
          <w:lang w:val="vi-VN"/>
        </w:rPr>
        <w:t>1.2 Mục Tiêu Dự Án</w:t>
      </w:r>
      <w:bookmarkEnd w:id="3"/>
    </w:p>
    <w:p w14:paraId="46AE2903"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Dự án hướng tới việc hoàn thành các mục tiêu công nghệ cụ thể sau:</w:t>
      </w:r>
    </w:p>
    <w:p w14:paraId="22682186"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Xây dựng website hoàn chỉnh</w:t>
      </w:r>
      <w:r w:rsidRPr="00341852">
        <w:rPr>
          <w:rFonts w:cs="Times New Roman"/>
          <w:color w:val="auto"/>
          <w:sz w:val="28"/>
          <w:szCs w:val="28"/>
          <w:lang w:val="vi-VN"/>
        </w:rPr>
        <w:t>: Triển khai ứng dụng quản lý chi tiêu cá nhân trực quan và hỗ trợ AI, hoạt động ổn định và tin cậy.</w:t>
      </w:r>
    </w:p>
    <w:p w14:paraId="0FDAC575"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Áp dụng ảo hóa Container</w:t>
      </w:r>
      <w:r w:rsidRPr="00341852">
        <w:rPr>
          <w:rFonts w:cs="Times New Roman"/>
          <w:color w:val="auto"/>
          <w:sz w:val="28"/>
          <w:szCs w:val="28"/>
          <w:lang w:val="vi-VN"/>
        </w:rPr>
        <w:t>: Chuẩn hóa môi trường phát triển bằng Docker để loại bỏ lỗi bất đồng nhất giữa môi trường cục bộ (local) và máy chủ đám mây.</w:t>
      </w:r>
    </w:p>
    <w:p w14:paraId="56D5E0AF"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Tự động hóa vận hành (DevOps)</w:t>
      </w:r>
      <w:r w:rsidRPr="00341852">
        <w:rPr>
          <w:rFonts w:cs="Times New Roman"/>
          <w:color w:val="auto"/>
          <w:sz w:val="28"/>
          <w:szCs w:val="28"/>
          <w:lang w:val="vi-VN"/>
        </w:rPr>
        <w:t>: Xây dựng các script tự động hóa khởi chạy ứng dụng cục bộ, chia sẻ liên kết demo thời gian thực và đẩy mã nguồn tự động lên đám mây VPS.</w:t>
      </w:r>
    </w:p>
    <w:p w14:paraId="661988D7"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Deploy lên hạ tầng Cloud Computing</w:t>
      </w:r>
      <w:r w:rsidRPr="00341852">
        <w:rPr>
          <w:rFonts w:cs="Times New Roman"/>
          <w:color w:val="auto"/>
          <w:sz w:val="28"/>
          <w:szCs w:val="28"/>
          <w:lang w:val="vi-VN"/>
        </w:rPr>
        <w:t>: Sử dụng dịch vụ máy ảo của nhà cung cấp Microsoft Azure nằm trong gói tài nguyên hỗ trợ học tập và phát triển.</w:t>
      </w:r>
    </w:p>
    <w:p w14:paraId="7CA39630"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Định danh tên miền riêng (Domain)</w:t>
      </w:r>
      <w:r w:rsidRPr="00341852">
        <w:rPr>
          <w:rFonts w:cs="Times New Roman"/>
          <w:color w:val="auto"/>
          <w:sz w:val="28"/>
          <w:szCs w:val="28"/>
          <w:lang w:val="vi-VN"/>
        </w:rPr>
        <w:t>: Liên kết địa chỉ IP tĩnh của máy ảo Azure (`52.184.77.236`) với tên miền định danh duy nhất `huynhbathanh.site`.</w:t>
      </w:r>
    </w:p>
    <w:p w14:paraId="2AC5B9D5"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Bảo mật lớp truyền tải (HTTPS)</w:t>
      </w:r>
      <w:r w:rsidRPr="00341852">
        <w:rPr>
          <w:rFonts w:cs="Times New Roman"/>
          <w:color w:val="auto"/>
          <w:sz w:val="28"/>
          <w:szCs w:val="28"/>
          <w:lang w:val="vi-VN"/>
        </w:rPr>
        <w:t>: Cấu hình giao thức mã hóa dữ liệu truyền thông SSL/TLS giữa client và server thông qua Let's Encrypt.</w:t>
      </w:r>
    </w:p>
    <w:p w14:paraId="7E76E6BC"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Cảnh báo quản lý chi phí</w:t>
      </w:r>
      <w:r w:rsidRPr="00341852">
        <w:rPr>
          <w:rFonts w:cs="Times New Roman"/>
          <w:color w:val="auto"/>
          <w:sz w:val="28"/>
          <w:szCs w:val="28"/>
          <w:lang w:val="vi-VN"/>
        </w:rPr>
        <w:t>: Đảm bảo toàn bộ tài nguyên ảo hóa hoạt động an toàn tuyệt đối trong ngưỡng Free Tier và cảnh báo ngay lập tức qua email nếu phát sinh chi phí ngoài ý muốn.</w:t>
      </w:r>
    </w:p>
    <w:p w14:paraId="327EA9A4" w14:textId="77777777" w:rsidR="0079635E" w:rsidRPr="00341852" w:rsidRDefault="00192358">
      <w:pPr>
        <w:keepNext/>
        <w:spacing w:before="240" w:after="80"/>
        <w:rPr>
          <w:rFonts w:cs="Times New Roman"/>
          <w:color w:val="auto"/>
          <w:sz w:val="28"/>
          <w:szCs w:val="28"/>
          <w:lang w:val="vi-VN"/>
        </w:rPr>
      </w:pPr>
      <w:r w:rsidRPr="00341852">
        <w:rPr>
          <w:rFonts w:cs="Times New Roman"/>
          <w:b/>
          <w:color w:val="auto"/>
          <w:sz w:val="28"/>
          <w:szCs w:val="28"/>
          <w:lang w:val="vi-VN"/>
        </w:rPr>
        <w:t>1.3 Tiêu Chí Lựa Chọn Công Nghệ và Định Hướng Đề Tài</w:t>
      </w:r>
    </w:p>
    <w:p w14:paraId="403ECF6C"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Dự án được định hướng cấu trúc để đảm bảo các tiêu chí thực tế cho một đồ án mẫu mực:</w:t>
      </w:r>
    </w:p>
    <w:p w14:paraId="44A829B7"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Dễ dàng chạy Demo</w:t>
      </w:r>
      <w:r w:rsidRPr="00341852">
        <w:rPr>
          <w:rFonts w:cs="Times New Roman"/>
          <w:color w:val="auto"/>
          <w:sz w:val="28"/>
          <w:szCs w:val="28"/>
          <w:lang w:val="vi-VN"/>
        </w:rPr>
        <w:t>: Giao diện dashboard trực quan, cập nhật biểu đồ và tương tác phản hồi thời gian thực.</w:t>
      </w:r>
    </w:p>
    <w:p w14:paraId="02553643"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lastRenderedPageBreak/>
        <w:t>Dễ dàng viết báo cáo học thuật</w:t>
      </w:r>
      <w:r w:rsidRPr="00341852">
        <w:rPr>
          <w:rFonts w:cs="Times New Roman"/>
          <w:color w:val="auto"/>
          <w:sz w:val="28"/>
          <w:szCs w:val="28"/>
          <w:lang w:val="vi-VN"/>
        </w:rPr>
        <w:t>: Cấu trúc phân tầng rõ rệt từ lớp Hạ tầng (IaaS - Azure Virtual Machine) đến lớp ảo hóa container (Docker) và lớp ứng dụng phần mềm (SaaS).</w:t>
      </w:r>
    </w:p>
    <w:p w14:paraId="1A0F6795"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Đúng tính chất Cloud Computing</w:t>
      </w:r>
      <w:r w:rsidRPr="00341852">
        <w:rPr>
          <w:rFonts w:cs="Times New Roman"/>
          <w:color w:val="auto"/>
          <w:sz w:val="28"/>
          <w:szCs w:val="28"/>
          <w:lang w:val="vi-VN"/>
        </w:rPr>
        <w:t>: Khai thác tài nguyên ảo hóa, hệ thống lưu trữ đàn hồi (Elastic) và kiểm soát phân quyền lưu lượng tường lửa (Security Group).</w:t>
      </w:r>
    </w:p>
    <w:p w14:paraId="5C057E4B"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Độ khó phù hợp</w:t>
      </w:r>
      <w:r w:rsidRPr="00341852">
        <w:rPr>
          <w:rFonts w:cs="Times New Roman"/>
          <w:color w:val="auto"/>
          <w:sz w:val="28"/>
          <w:szCs w:val="28"/>
          <w:lang w:val="vi-VN"/>
        </w:rPr>
        <w:t>: Tập trung hoàn thiện quy trình DevOps thực tế (đóng gói, truyền tải mã nguồn, tự động hóa cập nhật, cấu hình Reverse Proxy, bảo mật máy chủ).</w:t>
      </w:r>
    </w:p>
    <w:p w14:paraId="5AB7F6D0" w14:textId="358E81F2" w:rsidR="0079635E" w:rsidRPr="00341852" w:rsidRDefault="00192358" w:rsidP="00D70BF7">
      <w:pPr>
        <w:pStyle w:val="Heading1"/>
        <w:rPr>
          <w:rFonts w:ascii="Times New Roman" w:hAnsi="Times New Roman" w:cs="Times New Roman"/>
          <w:color w:val="auto"/>
          <w:sz w:val="32"/>
          <w:szCs w:val="32"/>
          <w:lang w:val="vi-VN"/>
        </w:rPr>
      </w:pPr>
      <w:bookmarkStart w:id="4" w:name="_Toc234167580"/>
      <w:r w:rsidRPr="00341852">
        <w:rPr>
          <w:rFonts w:ascii="Times New Roman" w:hAnsi="Times New Roman" w:cs="Times New Roman"/>
          <w:color w:val="auto"/>
          <w:sz w:val="32"/>
          <w:szCs w:val="32"/>
          <w:lang w:val="vi-VN"/>
        </w:rPr>
        <w:t>2</w:t>
      </w:r>
      <w:r w:rsidR="00D70BF7" w:rsidRPr="00341852">
        <w:rPr>
          <w:rFonts w:ascii="Times New Roman" w:hAnsi="Times New Roman" w:cs="Times New Roman"/>
          <w:color w:val="auto"/>
          <w:sz w:val="32"/>
          <w:szCs w:val="32"/>
          <w:lang w:val="vi-VN"/>
        </w:rPr>
        <w:t>.</w:t>
      </w:r>
      <w:r w:rsidRPr="00341852">
        <w:rPr>
          <w:rFonts w:ascii="Times New Roman" w:hAnsi="Times New Roman" w:cs="Times New Roman"/>
          <w:color w:val="auto"/>
          <w:sz w:val="32"/>
          <w:szCs w:val="32"/>
          <w:lang w:val="vi-VN"/>
        </w:rPr>
        <w:t xml:space="preserve"> Kiến Trúc Hệ Thống Đề Xuất</w:t>
      </w:r>
      <w:bookmarkEnd w:id="4"/>
    </w:p>
    <w:p w14:paraId="5E846CB1"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Hệ thống được thiết kế theo mô hình phân tầng tiêu chuẩn để bảo đảm tính mở rộng và khả năng an toàn thông tin lớp mạng. Luồng tương tác của dữ liệu được mô tả chi tiết qua sơ đồ sau:</w:t>
      </w:r>
    </w:p>
    <w:tbl>
      <w:tblPr>
        <w:tblW w:w="0" w:type="auto"/>
        <w:tblLayout w:type="fixed"/>
        <w:tblLook w:val="04A0" w:firstRow="1" w:lastRow="0" w:firstColumn="1" w:lastColumn="0" w:noHBand="0" w:noVBand="1"/>
      </w:tblPr>
      <w:tblGrid>
        <w:gridCol w:w="9360"/>
      </w:tblGrid>
      <w:tr w:rsidR="00192358" w:rsidRPr="00192358" w14:paraId="601DEE2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194AA80E"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 User / Client ]</w:t>
            </w:r>
            <w:r w:rsidRPr="00192358">
              <w:rPr>
                <w:rFonts w:cs="Times New Roman"/>
                <w:color w:val="auto"/>
                <w:sz w:val="20"/>
                <w:lang w:val="vi-VN"/>
              </w:rPr>
              <w:br/>
              <w:t xml:space="preserve">       │</w:t>
            </w:r>
            <w:r w:rsidRPr="00192358">
              <w:rPr>
                <w:rFonts w:cs="Times New Roman"/>
                <w:color w:val="auto"/>
                <w:sz w:val="20"/>
                <w:lang w:val="vi-VN"/>
              </w:rPr>
              <w:br/>
              <w:t xml:space="preserve">       ▼ (Yêu cầu qua Web Browser)</w:t>
            </w:r>
            <w:r w:rsidRPr="00192358">
              <w:rPr>
                <w:rFonts w:cs="Times New Roman"/>
                <w:color w:val="auto"/>
                <w:sz w:val="20"/>
                <w:lang w:val="vi-VN"/>
              </w:rPr>
              <w:br/>
              <w:t>[ Internet ]</w:t>
            </w:r>
            <w:r w:rsidRPr="00192358">
              <w:rPr>
                <w:rFonts w:cs="Times New Roman"/>
                <w:color w:val="auto"/>
                <w:sz w:val="20"/>
                <w:lang w:val="vi-VN"/>
              </w:rPr>
              <w:br/>
              <w:t xml:space="preserve">       │</w:t>
            </w:r>
            <w:r w:rsidRPr="00192358">
              <w:rPr>
                <w:rFonts w:cs="Times New Roman"/>
                <w:color w:val="auto"/>
                <w:sz w:val="20"/>
                <w:lang w:val="vi-VN"/>
              </w:rPr>
              <w:br/>
              <w:t xml:space="preserve">       ▼ (Phân giải tên miền DNS)</w:t>
            </w:r>
            <w:r w:rsidRPr="00192358">
              <w:rPr>
                <w:rFonts w:cs="Times New Roman"/>
                <w:color w:val="auto"/>
                <w:sz w:val="20"/>
                <w:lang w:val="vi-VN"/>
              </w:rPr>
              <w:br/>
              <w:t>[ Domain (huynhbathanh.site) ]</w:t>
            </w:r>
            <w:r w:rsidRPr="00192358">
              <w:rPr>
                <w:rFonts w:cs="Times New Roman"/>
                <w:color w:val="auto"/>
                <w:sz w:val="20"/>
                <w:lang w:val="vi-VN"/>
              </w:rPr>
              <w:br/>
              <w:t xml:space="preserve">       │</w:t>
            </w:r>
            <w:r w:rsidRPr="00192358">
              <w:rPr>
                <w:rFonts w:cs="Times New Roman"/>
                <w:color w:val="auto"/>
                <w:sz w:val="20"/>
                <w:lang w:val="vi-VN"/>
              </w:rPr>
              <w:br/>
              <w:t xml:space="preserve">       ▼ (Cổng 80 / 443)</w:t>
            </w:r>
            <w:r w:rsidRPr="00192358">
              <w:rPr>
                <w:rFonts w:cs="Times New Roman"/>
                <w:color w:val="auto"/>
                <w:sz w:val="20"/>
                <w:lang w:val="vi-VN"/>
              </w:rPr>
              <w:br/>
              <w:t>[ Cloud VM (Azure Virtual Machine) ] &lt;───&gt; [ Security Group Rule / Tường lửa NSG ]</w:t>
            </w:r>
            <w:r w:rsidRPr="00192358">
              <w:rPr>
                <w:rFonts w:cs="Times New Roman"/>
                <w:color w:val="auto"/>
                <w:sz w:val="20"/>
                <w:lang w:val="vi-VN"/>
              </w:rPr>
              <w:br/>
              <w:t xml:space="preserve">       │</w:t>
            </w:r>
            <w:r w:rsidRPr="00192358">
              <w:rPr>
                <w:rFonts w:cs="Times New Roman"/>
                <w:color w:val="auto"/>
                <w:sz w:val="20"/>
                <w:lang w:val="vi-VN"/>
              </w:rPr>
              <w:br/>
              <w:t xml:space="preserve">       ▼ (Reverse Proxy)</w:t>
            </w:r>
            <w:r w:rsidRPr="00192358">
              <w:rPr>
                <w:rFonts w:cs="Times New Roman"/>
                <w:color w:val="auto"/>
                <w:sz w:val="20"/>
                <w:lang w:val="vi-VN"/>
              </w:rPr>
              <w:br/>
              <w:t>[ Nginx Web Server ]</w:t>
            </w:r>
            <w:r w:rsidRPr="00192358">
              <w:rPr>
                <w:rFonts w:cs="Times New Roman"/>
                <w:color w:val="auto"/>
                <w:sz w:val="20"/>
                <w:lang w:val="vi-VN"/>
              </w:rPr>
              <w:br/>
              <w:t xml:space="preserve">       │</w:t>
            </w:r>
            <w:r w:rsidRPr="00192358">
              <w:rPr>
                <w:rFonts w:cs="Times New Roman"/>
                <w:color w:val="auto"/>
                <w:sz w:val="20"/>
                <w:lang w:val="vi-VN"/>
              </w:rPr>
              <w:br/>
              <w:t xml:space="preserve">       ▼ (FastCGI Processing Engine)</w:t>
            </w:r>
            <w:r w:rsidRPr="00192358">
              <w:rPr>
                <w:rFonts w:cs="Times New Roman"/>
                <w:color w:val="auto"/>
                <w:sz w:val="20"/>
                <w:lang w:val="vi-VN"/>
              </w:rPr>
              <w:br/>
              <w:t>[ Web Application (PHP-FPM) ]</w:t>
            </w:r>
            <w:r w:rsidRPr="00192358">
              <w:rPr>
                <w:rFonts w:cs="Times New Roman"/>
                <w:color w:val="auto"/>
                <w:sz w:val="20"/>
                <w:lang w:val="vi-VN"/>
              </w:rPr>
              <w:br/>
              <w:t xml:space="preserve">       │</w:t>
            </w:r>
            <w:r w:rsidRPr="00192358">
              <w:rPr>
                <w:rFonts w:cs="Times New Roman"/>
                <w:color w:val="auto"/>
                <w:sz w:val="20"/>
                <w:lang w:val="vi-VN"/>
              </w:rPr>
              <w:br/>
              <w:t xml:space="preserve">  ┌────┴────────────────────────┐</w:t>
            </w:r>
            <w:r w:rsidRPr="00192358">
              <w:rPr>
                <w:rFonts w:cs="Times New Roman"/>
                <w:color w:val="auto"/>
                <w:sz w:val="20"/>
                <w:lang w:val="vi-VN"/>
              </w:rPr>
              <w:br/>
              <w:t xml:space="preserve">  ▼                             ▼</w:t>
            </w:r>
            <w:r w:rsidRPr="00192358">
              <w:rPr>
                <w:rFonts w:cs="Times New Roman"/>
                <w:color w:val="auto"/>
                <w:sz w:val="20"/>
                <w:lang w:val="vi-VN"/>
              </w:rPr>
              <w:br/>
              <w:t>[ MySQL Database ]        [ API Services (Gemini AI, Gmail SMTP) ]</w:t>
            </w:r>
          </w:p>
        </w:tc>
      </w:tr>
    </w:tbl>
    <w:p w14:paraId="77477DC0" w14:textId="77777777" w:rsidR="0079635E" w:rsidRPr="00192358" w:rsidRDefault="0079635E">
      <w:pPr>
        <w:spacing w:after="120"/>
        <w:rPr>
          <w:rFonts w:cs="Times New Roman"/>
          <w:color w:val="auto"/>
          <w:lang w:val="vi-VN"/>
        </w:rPr>
      </w:pPr>
    </w:p>
    <w:p w14:paraId="0CB0388C" w14:textId="77777777" w:rsidR="0079635E" w:rsidRPr="00341852" w:rsidRDefault="00192358" w:rsidP="00D70BF7">
      <w:pPr>
        <w:pStyle w:val="Heading2"/>
        <w:rPr>
          <w:rFonts w:ascii="Times New Roman" w:hAnsi="Times New Roman" w:cs="Times New Roman"/>
          <w:color w:val="auto"/>
          <w:sz w:val="28"/>
          <w:szCs w:val="28"/>
          <w:lang w:val="vi-VN"/>
        </w:rPr>
      </w:pPr>
      <w:bookmarkStart w:id="5" w:name="_Toc234167581"/>
      <w:r w:rsidRPr="00341852">
        <w:rPr>
          <w:rFonts w:ascii="Times New Roman" w:hAnsi="Times New Roman" w:cs="Times New Roman"/>
          <w:color w:val="auto"/>
          <w:sz w:val="28"/>
          <w:szCs w:val="28"/>
          <w:lang w:val="vi-VN"/>
        </w:rPr>
        <w:t>2.1 Thiết Kế Đa Container Với Docker Compose (Local Dev)</w:t>
      </w:r>
      <w:bookmarkEnd w:id="5"/>
    </w:p>
    <w:p w14:paraId="5F7607D5"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Để chuẩn hóa quy trình phát triển và demo bất đồng bộ trên máy cá nhân, hệ thống đề xuất kiến trúc Docker đa container (Multi-Container Architecture) như sau:</w:t>
      </w:r>
    </w:p>
    <w:tbl>
      <w:tblPr>
        <w:tblW w:w="0" w:type="auto"/>
        <w:tblLayout w:type="fixed"/>
        <w:tblLook w:val="04A0" w:firstRow="1" w:lastRow="0" w:firstColumn="1" w:lastColumn="0" w:noHBand="0" w:noVBand="1"/>
      </w:tblPr>
      <w:tblGrid>
        <w:gridCol w:w="9360"/>
      </w:tblGrid>
      <w:tr w:rsidR="00192358" w:rsidRPr="00192358" w14:paraId="71D74A3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4E176054"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 xml:space="preserve">                  ┌──────────────────────┐</w:t>
            </w:r>
            <w:r w:rsidRPr="00192358">
              <w:rPr>
                <w:rFonts w:cs="Times New Roman"/>
                <w:color w:val="auto"/>
                <w:sz w:val="20"/>
                <w:lang w:val="vi-VN"/>
              </w:rPr>
              <w:br/>
              <w:t xml:space="preserve">                  │  Cloudflare Tunnel   │</w:t>
            </w:r>
            <w:r w:rsidRPr="00192358">
              <w:rPr>
                <w:rFonts w:cs="Times New Roman"/>
                <w:color w:val="auto"/>
                <w:sz w:val="20"/>
                <w:lang w:val="vi-VN"/>
              </w:rPr>
              <w:br/>
              <w:t xml:space="preserve">                  │ (cloudflared:latest) │</w:t>
            </w:r>
            <w:r w:rsidRPr="00192358">
              <w:rPr>
                <w:rFonts w:cs="Times New Roman"/>
                <w:color w:val="auto"/>
                <w:sz w:val="20"/>
                <w:lang w:val="vi-VN"/>
              </w:rPr>
              <w:br/>
            </w:r>
            <w:r w:rsidRPr="00192358">
              <w:rPr>
                <w:rFonts w:cs="Times New Roman"/>
                <w:color w:val="auto"/>
                <w:sz w:val="20"/>
                <w:lang w:val="vi-VN"/>
              </w:rPr>
              <w:lastRenderedPageBreak/>
              <w:t xml:space="preserve">                  └──────────▲───────────┘</w:t>
            </w:r>
            <w:r w:rsidRPr="00192358">
              <w:rPr>
                <w:rFonts w:cs="Times New Roman"/>
                <w:color w:val="auto"/>
                <w:sz w:val="20"/>
                <w:lang w:val="vi-VN"/>
              </w:rPr>
              <w:br/>
              <w:t xml:space="preserve">                             │ (HTTPS share link)</w:t>
            </w:r>
            <w:r w:rsidRPr="00192358">
              <w:rPr>
                <w:rFonts w:cs="Times New Roman"/>
                <w:color w:val="auto"/>
                <w:sz w:val="20"/>
                <w:lang w:val="vi-VN"/>
              </w:rPr>
              <w:br/>
              <w:t xml:space="preserve">  ┌──────────────────────────┼──────────────────────────┐</w:t>
            </w:r>
            <w:r w:rsidRPr="00192358">
              <w:rPr>
                <w:rFonts w:cs="Times New Roman"/>
                <w:color w:val="auto"/>
                <w:sz w:val="20"/>
                <w:lang w:val="vi-VN"/>
              </w:rPr>
              <w:br/>
              <w:t xml:space="preserve">  │ Localhost (Docker host)  │                          │</w:t>
            </w:r>
            <w:r w:rsidRPr="00192358">
              <w:rPr>
                <w:rFonts w:cs="Times New Roman"/>
                <w:color w:val="auto"/>
                <w:sz w:val="20"/>
                <w:lang w:val="vi-VN"/>
              </w:rPr>
              <w:br/>
              <w:t xml:space="preserve">  │                          ▼                          │</w:t>
            </w:r>
            <w:r w:rsidRPr="00192358">
              <w:rPr>
                <w:rFonts w:cs="Times New Roman"/>
                <w:color w:val="auto"/>
                <w:sz w:val="20"/>
                <w:lang w:val="vi-VN"/>
              </w:rPr>
              <w:br/>
              <w:t xml:space="preserve">  │  ┌────────────────────────┐  ┌────────────────────┐ │</w:t>
            </w:r>
            <w:r w:rsidRPr="00192358">
              <w:rPr>
                <w:rFonts w:cs="Times New Roman"/>
                <w:color w:val="auto"/>
                <w:sz w:val="20"/>
                <w:lang w:val="vi-VN"/>
              </w:rPr>
              <w:br/>
              <w:t xml:space="preserve">  │  │     Web Container      │  │ Database Container │ │</w:t>
            </w:r>
            <w:r w:rsidRPr="00192358">
              <w:rPr>
                <w:rFonts w:cs="Times New Roman"/>
                <w:color w:val="auto"/>
                <w:sz w:val="20"/>
                <w:lang w:val="vi-VN"/>
              </w:rPr>
              <w:br/>
              <w:t xml:space="preserve">  │  │     (php:8.2-apache)   ├──►  (mariadb:10.6)   │ │</w:t>
            </w:r>
            <w:r w:rsidRPr="00192358">
              <w:rPr>
                <w:rFonts w:cs="Times New Roman"/>
                <w:color w:val="auto"/>
                <w:sz w:val="20"/>
                <w:lang w:val="vi-VN"/>
              </w:rPr>
              <w:br/>
              <w:t xml:space="preserve">  │  └────────────────────────┘  └─────────▲──────────┘ │</w:t>
            </w:r>
            <w:r w:rsidRPr="00192358">
              <w:rPr>
                <w:rFonts w:cs="Times New Roman"/>
                <w:color w:val="auto"/>
                <w:sz w:val="20"/>
                <w:lang w:val="vi-VN"/>
              </w:rPr>
              <w:br/>
              <w:t xml:space="preserve">  │                                        │            │</w:t>
            </w:r>
            <w:r w:rsidRPr="00192358">
              <w:rPr>
                <w:rFonts w:cs="Times New Roman"/>
                <w:color w:val="auto"/>
                <w:sz w:val="20"/>
                <w:lang w:val="vi-VN"/>
              </w:rPr>
              <w:br/>
              <w:t xml:space="preserve">  │                              ┌─────────┴──────────┐ │</w:t>
            </w:r>
            <w:r w:rsidRPr="00192358">
              <w:rPr>
                <w:rFonts w:cs="Times New Roman"/>
                <w:color w:val="auto"/>
                <w:sz w:val="20"/>
                <w:lang w:val="vi-VN"/>
              </w:rPr>
              <w:br/>
              <w:t xml:space="preserve">  │                              │ phpMyAdmin Container│ │</w:t>
            </w:r>
            <w:r w:rsidRPr="00192358">
              <w:rPr>
                <w:rFonts w:cs="Times New Roman"/>
                <w:color w:val="auto"/>
                <w:sz w:val="20"/>
                <w:lang w:val="vi-VN"/>
              </w:rPr>
              <w:br/>
              <w:t xml:space="preserve">  │                              │ (phpmyadmin:latest)│ │</w:t>
            </w:r>
            <w:r w:rsidRPr="00192358">
              <w:rPr>
                <w:rFonts w:cs="Times New Roman"/>
                <w:color w:val="auto"/>
                <w:sz w:val="20"/>
                <w:lang w:val="vi-VN"/>
              </w:rPr>
              <w:br/>
              <w:t xml:space="preserve">  │                              └────────────────────┘ │</w:t>
            </w:r>
            <w:r w:rsidRPr="00192358">
              <w:rPr>
                <w:rFonts w:cs="Times New Roman"/>
                <w:color w:val="auto"/>
                <w:sz w:val="20"/>
                <w:lang w:val="vi-VN"/>
              </w:rPr>
              <w:br/>
              <w:t xml:space="preserve">  └─────────────────────────────────────────────────────┘</w:t>
            </w:r>
          </w:p>
        </w:tc>
      </w:tr>
    </w:tbl>
    <w:p w14:paraId="6B46CF55" w14:textId="77777777" w:rsidR="0079635E" w:rsidRPr="00192358" w:rsidRDefault="0079635E">
      <w:pPr>
        <w:spacing w:after="120"/>
        <w:rPr>
          <w:rFonts w:cs="Times New Roman"/>
          <w:color w:val="auto"/>
          <w:lang w:val="vi-VN"/>
        </w:rPr>
      </w:pPr>
    </w:p>
    <w:p w14:paraId="168CE84B"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Database Container (`db`)</w:t>
      </w:r>
      <w:r w:rsidRPr="00341852">
        <w:rPr>
          <w:rFonts w:cs="Times New Roman"/>
          <w:color w:val="auto"/>
          <w:sz w:val="28"/>
          <w:szCs w:val="28"/>
          <w:lang w:val="vi-VN"/>
        </w:rPr>
        <w:t>: Chạy hệ quản trị cơ sở dữ liệu `mariadb:10.6` cô lập, dữ liệu được ghi đè và lưu vết trực tiếp (Volume mount) trên máy chủ vật lý nhằm tránh mất mát thông tin khi khởi động lại container. Tự động nhập cấu trúc bảng từ file `database.sql` khi container được sinh ra lần đầu.</w:t>
      </w:r>
    </w:p>
    <w:p w14:paraId="36B834D4"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Web Container (`web`)</w:t>
      </w:r>
      <w:r w:rsidRPr="00341852">
        <w:rPr>
          <w:rFonts w:cs="Times New Roman"/>
          <w:color w:val="auto"/>
          <w:sz w:val="28"/>
          <w:szCs w:val="28"/>
          <w:lang w:val="vi-VN"/>
        </w:rPr>
        <w:t>: Xây dựng từ `Dockerfile` tùy chỉnh trên nền `php:8.2-apache`, tự động kích hoạt thư viện `pdo_mysql` cho kết nối cơ sở dữ liệu, nạp mã nguồn dự án qua cơ chế gắn kết động (Volume binding) để hỗ trợ tính năng thay đổi code hiển thị tức thời (Live-reload).</w:t>
      </w:r>
    </w:p>
    <w:p w14:paraId="53CF699A"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Tunnel Container (`tunnel`)</w:t>
      </w:r>
      <w:r w:rsidRPr="00341852">
        <w:rPr>
          <w:rFonts w:cs="Times New Roman"/>
          <w:color w:val="auto"/>
          <w:sz w:val="28"/>
          <w:szCs w:val="28"/>
          <w:lang w:val="vi-VN"/>
        </w:rPr>
        <w:t>: Sử dụng image chính thức từ Cloudflare (`cloudflare/cloudflared`), thiết lập một kênh kết nối VPN ngược từ container web đến máy chủ Cloudflare giúp tạo ra một tên miền ngẫu nhiên công khai có HTTPS (`*.trycloudflare.com`). Điều này cho phép người dùng bên ngoài Internet truy cập trực tiếp vào bản chạy thử trên máy tính cá nhân của nhà phát triển mà không cần cấu hình DNS phức tạp hay NAT/Port Forwarding trên modem.</w:t>
      </w:r>
    </w:p>
    <w:p w14:paraId="571328D0"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phpMyAdmin Container (`phpmyadmin`)</w:t>
      </w:r>
      <w:r w:rsidRPr="00341852">
        <w:rPr>
          <w:rFonts w:cs="Times New Roman"/>
          <w:color w:val="auto"/>
          <w:sz w:val="28"/>
          <w:szCs w:val="28"/>
          <w:lang w:val="vi-VN"/>
        </w:rPr>
        <w:t>: Công cụ quản trị giao diện web giúp nhà phát triển dễ dàng thao tác xem, sửa, và truy vấn trực quan CSDL nội bộ.</w:t>
      </w:r>
    </w:p>
    <w:p w14:paraId="151194AC" w14:textId="77777777" w:rsidR="0079635E" w:rsidRPr="00341852" w:rsidRDefault="00192358" w:rsidP="00D70BF7">
      <w:pPr>
        <w:pStyle w:val="Heading2"/>
        <w:rPr>
          <w:rFonts w:ascii="Times New Roman" w:hAnsi="Times New Roman" w:cs="Times New Roman"/>
          <w:color w:val="auto"/>
          <w:sz w:val="28"/>
          <w:szCs w:val="28"/>
          <w:lang w:val="vi-VN"/>
        </w:rPr>
      </w:pPr>
      <w:bookmarkStart w:id="6" w:name="_Toc234167582"/>
      <w:r w:rsidRPr="00341852">
        <w:rPr>
          <w:rFonts w:ascii="Times New Roman" w:hAnsi="Times New Roman" w:cs="Times New Roman"/>
          <w:color w:val="auto"/>
          <w:sz w:val="28"/>
          <w:szCs w:val="28"/>
          <w:lang w:val="vi-VN"/>
        </w:rPr>
        <w:t>2.2 Định Hướng Phát Triển Ứng Dụng</w:t>
      </w:r>
      <w:bookmarkEnd w:id="6"/>
    </w:p>
    <w:p w14:paraId="5E814D8B"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xml:space="preserve">Sau khi thiết lập thành công nền tảng hạ tầng đám mây và Docker, hệ thống vận hành ứng dụng quản lý tài chính cá nhân </w:t>
      </w:r>
      <w:r w:rsidRPr="00341852">
        <w:rPr>
          <w:rFonts w:cs="Times New Roman"/>
          <w:b/>
          <w:color w:val="auto"/>
          <w:sz w:val="28"/>
          <w:szCs w:val="28"/>
          <w:lang w:val="vi-VN"/>
        </w:rPr>
        <w:t>SpendMindAI</w:t>
      </w:r>
      <w:r w:rsidRPr="00341852">
        <w:rPr>
          <w:rFonts w:cs="Times New Roman"/>
          <w:color w:val="auto"/>
          <w:sz w:val="28"/>
          <w:szCs w:val="28"/>
          <w:lang w:val="vi-VN"/>
        </w:rPr>
        <w:t xml:space="preserve"> bao gồm các trang chức năng cốt lõi:</w:t>
      </w:r>
    </w:p>
    <w:p w14:paraId="2188BD24"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Đăng nhập / Đăng ký (Login / Register)</w:t>
      </w:r>
      <w:r w:rsidRPr="00341852">
        <w:rPr>
          <w:rFonts w:cs="Times New Roman"/>
          <w:color w:val="auto"/>
          <w:sz w:val="28"/>
          <w:szCs w:val="28"/>
          <w:lang w:val="vi-VN"/>
        </w:rPr>
        <w:t>: Trang đăng ký thành viên bảo mật, mã hóa mật khẩu một chiều bằng thuật toán bão hòa bcrypt và tích hợp đăng nhập an toàn bằng tài khoản Google.</w:t>
      </w:r>
    </w:p>
    <w:p w14:paraId="15CCDA48"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lastRenderedPageBreak/>
        <w:t>Lịch ghi chép giao dịch (Transaction Calendar)</w:t>
      </w:r>
      <w:r w:rsidRPr="00341852">
        <w:rPr>
          <w:rFonts w:cs="Times New Roman"/>
          <w:color w:val="auto"/>
          <w:sz w:val="28"/>
          <w:szCs w:val="28"/>
          <w:lang w:val="vi-VN"/>
        </w:rPr>
        <w:t>: Giao diện lịch tương tác trực quan cho phép người dùng thêm, sửa, xóa các giao dịch thu nhập/chi tiêu hàng ngày ngay trên từng ô lịch, đồng thời hỗ trợ tô màu highlight và viết ghi chú nhanh.</w:t>
      </w:r>
    </w:p>
    <w:p w14:paraId="6EDECB94"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Hạn mức chi tiêu (Monthly Budget)</w:t>
      </w:r>
      <w:r w:rsidRPr="00341852">
        <w:rPr>
          <w:rFonts w:cs="Times New Roman"/>
          <w:color w:val="auto"/>
          <w:sz w:val="28"/>
          <w:szCs w:val="28"/>
          <w:lang w:val="vi-VN"/>
        </w:rPr>
        <w:t>: Thiết lập ngân sách tối đa hàng tháng cho từng danh mục riêng biệt (Ăn uống, Di chuyển, Giải trí, Nhà cửa, Mua sắm...). Hệ thống hiển thị thanh tiến độ cảnh báo màu sắc tương ứng với tỉ lệ sử dụng ngân sách thực tế.</w:t>
      </w:r>
    </w:p>
    <w:p w14:paraId="7434DB48"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Biểu đồ phân tích tài chính (Charts)</w:t>
      </w:r>
      <w:r w:rsidRPr="00341852">
        <w:rPr>
          <w:rFonts w:cs="Times New Roman"/>
          <w:color w:val="auto"/>
          <w:sz w:val="28"/>
          <w:szCs w:val="28"/>
          <w:lang w:val="vi-VN"/>
        </w:rPr>
        <w:t>: Tích hợp thư viện Chart.js hiển thị cấu trúc chi tiêu (Pie Chart) và biểu đồ cột so sánh xu hướng thu chi trong tuần/tháng (Bar Chart).</w:t>
      </w:r>
    </w:p>
    <w:p w14:paraId="2ACD565D"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Trợ lý ảo tài chính (AI Chatbot)</w:t>
      </w:r>
      <w:r w:rsidRPr="00341852">
        <w:rPr>
          <w:rFonts w:cs="Times New Roman"/>
          <w:color w:val="auto"/>
          <w:sz w:val="28"/>
          <w:szCs w:val="28"/>
          <w:lang w:val="vi-VN"/>
        </w:rPr>
        <w:t>: Chatbot thông minh tích hợp API Google Gemini, tự động đọc hiểu dữ liệu giao dịch của người dùng để tư vấn thói quen chi tiêu và giải đáp thắc mắc tài chính.</w:t>
      </w:r>
    </w:p>
    <w:p w14:paraId="2276F558"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Nhắc nhở tự động qua Email</w:t>
      </w:r>
      <w:r w:rsidRPr="00341852">
        <w:rPr>
          <w:rFonts w:cs="Times New Roman"/>
          <w:color w:val="auto"/>
          <w:sz w:val="28"/>
          <w:szCs w:val="28"/>
          <w:lang w:val="vi-VN"/>
        </w:rPr>
        <w:t>: Thiết lập Cron Job hàng ngày tự động gửi email nhắc nhở người dùng ghi chép chi tiêu dựa trên giờ hẹn đặt trước trong cài đặt.</w:t>
      </w:r>
    </w:p>
    <w:p w14:paraId="7B2DBC2C" w14:textId="6960303A" w:rsidR="0079635E" w:rsidRPr="00341852" w:rsidRDefault="00192358" w:rsidP="00D70BF7">
      <w:pPr>
        <w:pStyle w:val="Heading1"/>
        <w:rPr>
          <w:rFonts w:ascii="Times New Roman" w:hAnsi="Times New Roman" w:cs="Times New Roman"/>
          <w:color w:val="auto"/>
          <w:sz w:val="32"/>
          <w:szCs w:val="32"/>
          <w:lang w:val="vi-VN"/>
        </w:rPr>
      </w:pPr>
      <w:bookmarkStart w:id="7" w:name="_Toc234167583"/>
      <w:r w:rsidRPr="00341852">
        <w:rPr>
          <w:rFonts w:ascii="Times New Roman" w:hAnsi="Times New Roman" w:cs="Times New Roman"/>
          <w:color w:val="auto"/>
          <w:sz w:val="32"/>
          <w:szCs w:val="32"/>
          <w:lang w:val="vi-VN"/>
        </w:rPr>
        <w:t>3</w:t>
      </w:r>
      <w:r w:rsidR="00D70BF7" w:rsidRPr="00341852">
        <w:rPr>
          <w:rFonts w:ascii="Times New Roman" w:hAnsi="Times New Roman" w:cs="Times New Roman"/>
          <w:color w:val="auto"/>
          <w:sz w:val="32"/>
          <w:szCs w:val="32"/>
          <w:lang w:val="vi-VN"/>
        </w:rPr>
        <w:t>.</w:t>
      </w:r>
      <w:r w:rsidRPr="00341852">
        <w:rPr>
          <w:rFonts w:ascii="Times New Roman" w:hAnsi="Times New Roman" w:cs="Times New Roman"/>
          <w:color w:val="auto"/>
          <w:sz w:val="32"/>
          <w:szCs w:val="32"/>
          <w:lang w:val="vi-VN"/>
        </w:rPr>
        <w:t xml:space="preserve"> Hướng Dẫn Khởi Tạo Hạ Tầng Trên Azure Cloud</w:t>
      </w:r>
      <w:bookmarkEnd w:id="7"/>
    </w:p>
    <w:p w14:paraId="2498F041"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Hạ tầng đám mây Microsoft Azure được lựa chọn để triển khai hệ thống nhờ tính ổn định vượt trội, chính sách Free Tier hấp dẫn dành cho sinh viên và hệ sinh thái quản lý tài nguyên linh hoạt.</w:t>
      </w:r>
    </w:p>
    <w:p w14:paraId="1A45A24A" w14:textId="77777777" w:rsidR="0079635E" w:rsidRPr="00341852" w:rsidRDefault="00192358" w:rsidP="00D70BF7">
      <w:pPr>
        <w:pStyle w:val="Heading2"/>
        <w:rPr>
          <w:rFonts w:ascii="Times New Roman" w:hAnsi="Times New Roman" w:cs="Times New Roman"/>
          <w:color w:val="auto"/>
          <w:sz w:val="28"/>
          <w:szCs w:val="28"/>
          <w:lang w:val="vi-VN"/>
        </w:rPr>
      </w:pPr>
      <w:bookmarkStart w:id="8" w:name="_Toc234167584"/>
      <w:r w:rsidRPr="00341852">
        <w:rPr>
          <w:rFonts w:ascii="Times New Roman" w:hAnsi="Times New Roman" w:cs="Times New Roman"/>
          <w:color w:val="auto"/>
          <w:sz w:val="28"/>
          <w:szCs w:val="28"/>
          <w:lang w:val="vi-VN"/>
        </w:rPr>
        <w:t>3.1 Quy trình khởi tạo Máy ảo (Azure Virtual Machine)</w:t>
      </w:r>
      <w:bookmarkEnd w:id="8"/>
    </w:p>
    <w:p w14:paraId="7C6FBEF4"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Các bước thiết lập máy ảo Ubuntu chạy trên Azure:</w:t>
      </w:r>
    </w:p>
    <w:p w14:paraId="65FDA12E"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 xml:space="preserve">1. </w:t>
      </w:r>
      <w:r w:rsidRPr="00341852">
        <w:rPr>
          <w:rFonts w:cs="Times New Roman"/>
          <w:color w:val="auto"/>
          <w:sz w:val="28"/>
          <w:szCs w:val="28"/>
          <w:lang w:val="vi-VN"/>
        </w:rPr>
        <w:t xml:space="preserve">Truy cập vào trang chủ quản lý dịch vụ </w:t>
      </w:r>
      <w:r w:rsidRPr="00341852">
        <w:rPr>
          <w:rFonts w:cs="Times New Roman"/>
          <w:b/>
          <w:color w:val="auto"/>
          <w:sz w:val="28"/>
          <w:szCs w:val="28"/>
          <w:lang w:val="vi-VN"/>
        </w:rPr>
        <w:t>Azure Portal</w:t>
      </w:r>
      <w:r w:rsidRPr="00341852">
        <w:rPr>
          <w:rFonts w:cs="Times New Roman"/>
          <w:color w:val="auto"/>
          <w:sz w:val="28"/>
          <w:szCs w:val="28"/>
          <w:lang w:val="vi-VN"/>
        </w:rPr>
        <w:t xml:space="preserve"> tại địa chỉ </w:t>
      </w:r>
      <w:r w:rsidRPr="00341852">
        <w:rPr>
          <w:rFonts w:cs="Times New Roman"/>
          <w:color w:val="auto"/>
          <w:sz w:val="28"/>
          <w:szCs w:val="28"/>
          <w:u w:val="single"/>
          <w:lang w:val="vi-VN"/>
        </w:rPr>
        <w:t>https://portal.azure.com</w:t>
      </w:r>
      <w:r w:rsidRPr="00341852">
        <w:rPr>
          <w:rFonts w:cs="Times New Roman"/>
          <w:color w:val="auto"/>
          <w:sz w:val="28"/>
          <w:szCs w:val="28"/>
          <w:lang w:val="vi-VN"/>
        </w:rPr>
        <w:t xml:space="preserve"> và chọn dịch vụ </w:t>
      </w:r>
      <w:r w:rsidRPr="00341852">
        <w:rPr>
          <w:rFonts w:cs="Times New Roman"/>
          <w:b/>
          <w:color w:val="auto"/>
          <w:sz w:val="28"/>
          <w:szCs w:val="28"/>
          <w:lang w:val="vi-VN"/>
        </w:rPr>
        <w:t>Virtual Machines</w:t>
      </w:r>
      <w:r w:rsidRPr="00341852">
        <w:rPr>
          <w:rFonts w:cs="Times New Roman"/>
          <w:color w:val="auto"/>
          <w:sz w:val="28"/>
          <w:szCs w:val="28"/>
          <w:lang w:val="vi-VN"/>
        </w:rPr>
        <w:t>.</w:t>
      </w:r>
    </w:p>
    <w:p w14:paraId="4E1D5C5E"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 xml:space="preserve">2. </w:t>
      </w:r>
      <w:r w:rsidRPr="00341852">
        <w:rPr>
          <w:rFonts w:cs="Times New Roman"/>
          <w:color w:val="auto"/>
          <w:sz w:val="28"/>
          <w:szCs w:val="28"/>
          <w:lang w:val="vi-VN"/>
        </w:rPr>
        <w:t xml:space="preserve">Nhấn nút </w:t>
      </w:r>
      <w:r w:rsidRPr="00341852">
        <w:rPr>
          <w:rFonts w:cs="Times New Roman"/>
          <w:b/>
          <w:color w:val="auto"/>
          <w:sz w:val="28"/>
          <w:szCs w:val="28"/>
          <w:lang w:val="vi-VN"/>
        </w:rPr>
        <w:t>Create</w:t>
      </w:r>
      <w:r w:rsidRPr="00341852">
        <w:rPr>
          <w:rFonts w:cs="Times New Roman"/>
          <w:color w:val="auto"/>
          <w:sz w:val="28"/>
          <w:szCs w:val="28"/>
          <w:lang w:val="vi-VN"/>
        </w:rPr>
        <w:t xml:space="preserve"> -&gt; Chọn </w:t>
      </w:r>
      <w:r w:rsidRPr="00341852">
        <w:rPr>
          <w:rFonts w:cs="Times New Roman"/>
          <w:b/>
          <w:color w:val="auto"/>
          <w:sz w:val="28"/>
          <w:szCs w:val="28"/>
          <w:lang w:val="vi-VN"/>
        </w:rPr>
        <w:t>Azure virtual machine</w:t>
      </w:r>
      <w:r w:rsidRPr="00341852">
        <w:rPr>
          <w:rFonts w:cs="Times New Roman"/>
          <w:color w:val="auto"/>
          <w:sz w:val="28"/>
          <w:szCs w:val="28"/>
          <w:lang w:val="vi-VN"/>
        </w:rPr>
        <w:t xml:space="preserve"> để mở giao diện khởi tạo.</w:t>
      </w:r>
    </w:p>
    <w:p w14:paraId="576D6940"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 xml:space="preserve">3. </w:t>
      </w:r>
      <w:r w:rsidRPr="00341852">
        <w:rPr>
          <w:rFonts w:cs="Times New Roman"/>
          <w:color w:val="auto"/>
          <w:sz w:val="28"/>
          <w:szCs w:val="28"/>
          <w:lang w:val="vi-VN"/>
        </w:rPr>
        <w:t>Cấu hình các thông số cơ bản:</w:t>
      </w:r>
    </w:p>
    <w:p w14:paraId="1B6B93B2"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xml:space="preserve">*   </w:t>
      </w:r>
      <w:r w:rsidRPr="00341852">
        <w:rPr>
          <w:rFonts w:cs="Times New Roman"/>
          <w:b/>
          <w:color w:val="auto"/>
          <w:sz w:val="28"/>
          <w:szCs w:val="28"/>
          <w:lang w:val="vi-VN"/>
        </w:rPr>
        <w:t>Resource Group</w:t>
      </w:r>
      <w:r w:rsidRPr="00341852">
        <w:rPr>
          <w:rFonts w:cs="Times New Roman"/>
          <w:color w:val="auto"/>
          <w:sz w:val="28"/>
          <w:szCs w:val="28"/>
          <w:lang w:val="vi-VN"/>
        </w:rPr>
        <w:t>: Tạo mới một nhóm tài nguyên (Ví dụ: `QuanLyChiTieu_Group`).</w:t>
      </w:r>
    </w:p>
    <w:p w14:paraId="090DC62B"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xml:space="preserve">*   </w:t>
      </w:r>
      <w:r w:rsidRPr="00341852">
        <w:rPr>
          <w:rFonts w:cs="Times New Roman"/>
          <w:b/>
          <w:color w:val="auto"/>
          <w:sz w:val="28"/>
          <w:szCs w:val="28"/>
          <w:lang w:val="vi-VN"/>
        </w:rPr>
        <w:t>Virtual machine name</w:t>
      </w:r>
      <w:r w:rsidRPr="00341852">
        <w:rPr>
          <w:rFonts w:cs="Times New Roman"/>
          <w:color w:val="auto"/>
          <w:sz w:val="28"/>
          <w:szCs w:val="28"/>
          <w:lang w:val="vi-VN"/>
        </w:rPr>
        <w:t>: Đặt tên máy ảo `QuanLyChiTieu-VM`.</w:t>
      </w:r>
    </w:p>
    <w:p w14:paraId="7078236E"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xml:space="preserve">*   </w:t>
      </w:r>
      <w:r w:rsidRPr="00341852">
        <w:rPr>
          <w:rFonts w:cs="Times New Roman"/>
          <w:b/>
          <w:color w:val="auto"/>
          <w:sz w:val="28"/>
          <w:szCs w:val="28"/>
          <w:lang w:val="vi-VN"/>
        </w:rPr>
        <w:t>Region</w:t>
      </w:r>
      <w:r w:rsidRPr="00341852">
        <w:rPr>
          <w:rFonts w:cs="Times New Roman"/>
          <w:color w:val="auto"/>
          <w:sz w:val="28"/>
          <w:szCs w:val="28"/>
          <w:lang w:val="vi-VN"/>
        </w:rPr>
        <w:t>: Lựa chọn khu vực `Southeast Asia` (Singapore) để đảm bảo kết nối mạng có độ trễ thấp nhất về Việt Nam.</w:t>
      </w:r>
    </w:p>
    <w:p w14:paraId="4BF41B8F"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xml:space="preserve">*   </w:t>
      </w:r>
      <w:r w:rsidRPr="00341852">
        <w:rPr>
          <w:rFonts w:cs="Times New Roman"/>
          <w:b/>
          <w:color w:val="auto"/>
          <w:sz w:val="28"/>
          <w:szCs w:val="28"/>
          <w:lang w:val="vi-VN"/>
        </w:rPr>
        <w:t>Image</w:t>
      </w:r>
      <w:r w:rsidRPr="00341852">
        <w:rPr>
          <w:rFonts w:cs="Times New Roman"/>
          <w:color w:val="auto"/>
          <w:sz w:val="28"/>
          <w:szCs w:val="28"/>
          <w:lang w:val="vi-VN"/>
        </w:rPr>
        <w:t xml:space="preserve">: Chọn hệ điều hành </w:t>
      </w:r>
      <w:r w:rsidRPr="00341852">
        <w:rPr>
          <w:rFonts w:cs="Times New Roman"/>
          <w:b/>
          <w:color w:val="auto"/>
          <w:sz w:val="28"/>
          <w:szCs w:val="28"/>
          <w:lang w:val="vi-VN"/>
        </w:rPr>
        <w:t>Ubuntu Server 22.04 LTS - x64 Gen2</w:t>
      </w:r>
      <w:r w:rsidRPr="00341852">
        <w:rPr>
          <w:rFonts w:cs="Times New Roman"/>
          <w:color w:val="auto"/>
          <w:sz w:val="28"/>
          <w:szCs w:val="28"/>
          <w:lang w:val="vi-VN"/>
        </w:rPr>
        <w:t>.</w:t>
      </w:r>
    </w:p>
    <w:p w14:paraId="6ED22CAA"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lastRenderedPageBreak/>
        <w:t xml:space="preserve">*   </w:t>
      </w:r>
      <w:r w:rsidRPr="00341852">
        <w:rPr>
          <w:rFonts w:cs="Times New Roman"/>
          <w:b/>
          <w:color w:val="auto"/>
          <w:sz w:val="28"/>
          <w:szCs w:val="28"/>
          <w:lang w:val="vi-VN"/>
        </w:rPr>
        <w:t>Size</w:t>
      </w:r>
      <w:r w:rsidRPr="00341852">
        <w:rPr>
          <w:rFonts w:cs="Times New Roman"/>
          <w:color w:val="auto"/>
          <w:sz w:val="28"/>
          <w:szCs w:val="28"/>
          <w:lang w:val="vi-VN"/>
        </w:rPr>
        <w:t xml:space="preserve">: Lựa chọn mã cấu hình </w:t>
      </w:r>
      <w:r w:rsidRPr="00341852">
        <w:rPr>
          <w:rFonts w:cs="Times New Roman"/>
          <w:b/>
          <w:color w:val="auto"/>
          <w:sz w:val="28"/>
          <w:szCs w:val="28"/>
          <w:lang w:val="vi-VN"/>
        </w:rPr>
        <w:t>Standard_B1s</w:t>
      </w:r>
      <w:r w:rsidRPr="00341852">
        <w:rPr>
          <w:rFonts w:cs="Times New Roman"/>
          <w:color w:val="auto"/>
          <w:sz w:val="28"/>
          <w:szCs w:val="28"/>
          <w:lang w:val="vi-VN"/>
        </w:rPr>
        <w:t xml:space="preserve"> (1 vCPU, 1 GiB RAM - nằm trong diện Free Tier miễn phí hoàn toàn 750 giờ/tháng) hoặc nâng cấp lên </w:t>
      </w:r>
      <w:r w:rsidRPr="00341852">
        <w:rPr>
          <w:rFonts w:cs="Times New Roman"/>
          <w:b/>
          <w:color w:val="auto"/>
          <w:sz w:val="28"/>
          <w:szCs w:val="28"/>
          <w:lang w:val="vi-VN"/>
        </w:rPr>
        <w:t>Standard_B1ms</w:t>
      </w:r>
      <w:r w:rsidRPr="00341852">
        <w:rPr>
          <w:rFonts w:cs="Times New Roman"/>
          <w:color w:val="auto"/>
          <w:sz w:val="28"/>
          <w:szCs w:val="28"/>
          <w:lang w:val="vi-VN"/>
        </w:rPr>
        <w:t xml:space="preserve"> (1 vCPU, 2 GiB RAM) để hệ thống cơ sở dữ liệu hoạt động ổn định và mượt mà hơn khi xử lý nhiều truy vấn AI đồng thời.</w:t>
      </w:r>
    </w:p>
    <w:p w14:paraId="10086F4B"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xml:space="preserve">*   </w:t>
      </w:r>
      <w:r w:rsidRPr="00341852">
        <w:rPr>
          <w:rFonts w:cs="Times New Roman"/>
          <w:b/>
          <w:color w:val="auto"/>
          <w:sz w:val="28"/>
          <w:szCs w:val="28"/>
          <w:lang w:val="vi-VN"/>
        </w:rPr>
        <w:t>Authentication type</w:t>
      </w:r>
      <w:r w:rsidRPr="00341852">
        <w:rPr>
          <w:rFonts w:cs="Times New Roman"/>
          <w:color w:val="auto"/>
          <w:sz w:val="28"/>
          <w:szCs w:val="28"/>
          <w:lang w:val="vi-VN"/>
        </w:rPr>
        <w:t xml:space="preserve">: Chọn </w:t>
      </w:r>
      <w:r w:rsidRPr="00341852">
        <w:rPr>
          <w:rFonts w:cs="Times New Roman"/>
          <w:b/>
          <w:color w:val="auto"/>
          <w:sz w:val="28"/>
          <w:szCs w:val="28"/>
          <w:lang w:val="vi-VN"/>
        </w:rPr>
        <w:t>SSH public key</w:t>
      </w:r>
      <w:r w:rsidRPr="00341852">
        <w:rPr>
          <w:rFonts w:cs="Times New Roman"/>
          <w:color w:val="auto"/>
          <w:sz w:val="28"/>
          <w:szCs w:val="28"/>
          <w:lang w:val="vi-VN"/>
        </w:rPr>
        <w:t xml:space="preserve"> để tăng cường tính bảo mật cho tài khoản quản trị. Hệ thống tự động tạo và cho phép tải xuống file khóa riêng tư `.pem` (`quanlychitieu-key.pem`).</w:t>
      </w:r>
    </w:p>
    <w:p w14:paraId="2EA25BB3"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xml:space="preserve">*   </w:t>
      </w:r>
      <w:r w:rsidRPr="00341852">
        <w:rPr>
          <w:rFonts w:cs="Times New Roman"/>
          <w:b/>
          <w:color w:val="auto"/>
          <w:sz w:val="28"/>
          <w:szCs w:val="28"/>
          <w:lang w:val="vi-VN"/>
        </w:rPr>
        <w:t>Username</w:t>
      </w:r>
      <w:r w:rsidRPr="00341852">
        <w:rPr>
          <w:rFonts w:cs="Times New Roman"/>
          <w:color w:val="auto"/>
          <w:sz w:val="28"/>
          <w:szCs w:val="28"/>
          <w:lang w:val="vi-VN"/>
        </w:rPr>
        <w:t>: `HuynhBaThanh`</w:t>
      </w:r>
    </w:p>
    <w:p w14:paraId="25A4B87F" w14:textId="77777777" w:rsidR="0079635E" w:rsidRPr="00341852" w:rsidRDefault="00192358" w:rsidP="00D70BF7">
      <w:pPr>
        <w:pStyle w:val="Heading2"/>
        <w:rPr>
          <w:rFonts w:ascii="Times New Roman" w:hAnsi="Times New Roman" w:cs="Times New Roman"/>
          <w:color w:val="auto"/>
          <w:sz w:val="28"/>
          <w:szCs w:val="28"/>
          <w:lang w:val="vi-VN"/>
        </w:rPr>
      </w:pPr>
      <w:bookmarkStart w:id="9" w:name="_Toc234167585"/>
      <w:r w:rsidRPr="00341852">
        <w:rPr>
          <w:rFonts w:ascii="Times New Roman" w:hAnsi="Times New Roman" w:cs="Times New Roman"/>
          <w:color w:val="auto"/>
          <w:sz w:val="28"/>
          <w:szCs w:val="28"/>
          <w:lang w:val="vi-VN"/>
        </w:rPr>
        <w:t>3.2 Cấu hình Tường lửa Hệ thống (Network Settings &amp; Security Group)</w:t>
      </w:r>
      <w:bookmarkEnd w:id="9"/>
    </w:p>
    <w:p w14:paraId="3B46AB24"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Tường lửa lớp mạng của Azure (Network Security Group - NSG) được thiết lập chặt chẽ để kiểm soát luồng giao thông mạng đi vào máy chủ đám mây. Đánh dấu kích hoạt các quy tắc chấp nhận kết nối cốt lõi sau:</w:t>
      </w:r>
    </w:p>
    <w:p w14:paraId="2120571A"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Cổng 22 (SSH)</w:t>
      </w:r>
      <w:r w:rsidRPr="00341852">
        <w:rPr>
          <w:rFonts w:cs="Times New Roman"/>
          <w:color w:val="auto"/>
          <w:sz w:val="28"/>
          <w:szCs w:val="28"/>
          <w:lang w:val="vi-VN"/>
        </w:rPr>
        <w:t>: Chấp nhận traffic TCP cổng 22 từ xa để quản trị hệ thống qua dòng lệnh.</w:t>
      </w:r>
    </w:p>
    <w:p w14:paraId="70BA3DCF"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Cổng 80 (HTTP) và Cổng 443 (HTTPS)</w:t>
      </w:r>
      <w:r w:rsidRPr="00341852">
        <w:rPr>
          <w:rFonts w:cs="Times New Roman"/>
          <w:color w:val="auto"/>
          <w:sz w:val="28"/>
          <w:szCs w:val="28"/>
          <w:lang w:val="vi-VN"/>
        </w:rPr>
        <w:t>: Chấp nhận traffic TCP cổng 80 và 443 để phục vụ hiển thị website SpendMindAI ra môi trường internet cộng đồng.</w:t>
      </w:r>
    </w:p>
    <w:p w14:paraId="33E22556"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Cổng 3306 (MySQL)</w:t>
      </w:r>
      <w:r w:rsidRPr="00341852">
        <w:rPr>
          <w:rFonts w:cs="Times New Roman"/>
          <w:color w:val="auto"/>
          <w:sz w:val="28"/>
          <w:szCs w:val="28"/>
          <w:lang w:val="vi-VN"/>
        </w:rPr>
        <w:t>: Cấm tuyệt đối (Deny) truy cập trực tiếp từ các dải IP internet ngoài. Cơ sở dữ liệu chỉ được kết nối cục bộ nội bộ (localhost) từ bên trong máy chủ để phòng tránh tấn công brute-force.</w:t>
      </w:r>
    </w:p>
    <w:p w14:paraId="05BF26E4" w14:textId="77777777" w:rsidR="0079635E" w:rsidRPr="00341852" w:rsidRDefault="00192358">
      <w:pPr>
        <w:keepNext/>
        <w:spacing w:before="240" w:after="80"/>
        <w:rPr>
          <w:rFonts w:cs="Times New Roman"/>
          <w:color w:val="auto"/>
          <w:sz w:val="28"/>
          <w:szCs w:val="28"/>
          <w:lang w:val="vi-VN"/>
        </w:rPr>
      </w:pPr>
      <w:r w:rsidRPr="00341852">
        <w:rPr>
          <w:rFonts w:cs="Times New Roman"/>
          <w:b/>
          <w:color w:val="auto"/>
          <w:sz w:val="28"/>
          <w:szCs w:val="28"/>
          <w:lang w:val="vi-VN"/>
        </w:rPr>
        <w:t>3.3 Cấu hình Bộ nhớ Lưu trữ (Configure Storage)</w:t>
      </w:r>
    </w:p>
    <w:p w14:paraId="1143B9B8"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Root Volume</w:t>
      </w:r>
      <w:r w:rsidRPr="00341852">
        <w:rPr>
          <w:rFonts w:cs="Times New Roman"/>
          <w:color w:val="auto"/>
          <w:sz w:val="28"/>
          <w:szCs w:val="28"/>
          <w:lang w:val="vi-VN"/>
        </w:rPr>
        <w:t xml:space="preserve">: Thiết lập dung lượng đĩa cứng OS disk tối đa là </w:t>
      </w:r>
      <w:r w:rsidRPr="00341852">
        <w:rPr>
          <w:rFonts w:cs="Times New Roman"/>
          <w:b/>
          <w:color w:val="auto"/>
          <w:sz w:val="28"/>
          <w:szCs w:val="28"/>
          <w:lang w:val="vi-VN"/>
        </w:rPr>
        <w:t>30 GB</w:t>
      </w:r>
      <w:r w:rsidRPr="00341852">
        <w:rPr>
          <w:rFonts w:cs="Times New Roman"/>
          <w:color w:val="auto"/>
          <w:sz w:val="28"/>
          <w:szCs w:val="28"/>
          <w:lang w:val="vi-VN"/>
        </w:rPr>
        <w:t xml:space="preserve"> sử dụng công nghệ </w:t>
      </w:r>
      <w:r w:rsidRPr="00341852">
        <w:rPr>
          <w:rFonts w:cs="Times New Roman"/>
          <w:b/>
          <w:color w:val="auto"/>
          <w:sz w:val="28"/>
          <w:szCs w:val="28"/>
          <w:lang w:val="vi-VN"/>
        </w:rPr>
        <w:t>Premium SSD</w:t>
      </w:r>
      <w:r w:rsidRPr="00341852">
        <w:rPr>
          <w:rFonts w:cs="Times New Roman"/>
          <w:color w:val="auto"/>
          <w:sz w:val="28"/>
          <w:szCs w:val="28"/>
          <w:lang w:val="vi-VN"/>
        </w:rPr>
        <w:t xml:space="preserve"> hoặc </w:t>
      </w:r>
      <w:r w:rsidRPr="00341852">
        <w:rPr>
          <w:rFonts w:cs="Times New Roman"/>
          <w:b/>
          <w:color w:val="auto"/>
          <w:sz w:val="28"/>
          <w:szCs w:val="28"/>
          <w:lang w:val="vi-VN"/>
        </w:rPr>
        <w:t>Standard SSD</w:t>
      </w:r>
      <w:r w:rsidRPr="00341852">
        <w:rPr>
          <w:rFonts w:cs="Times New Roman"/>
          <w:color w:val="auto"/>
          <w:sz w:val="28"/>
          <w:szCs w:val="28"/>
          <w:lang w:val="vi-VN"/>
        </w:rPr>
        <w:t xml:space="preserve"> (nằm trong hạn mức đĩa lưu trữ miễn phí của gói Azure Free Tier).</w:t>
      </w:r>
    </w:p>
    <w:p w14:paraId="6E3886DB"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Backup</w:t>
      </w:r>
      <w:r w:rsidRPr="00341852">
        <w:rPr>
          <w:rFonts w:cs="Times New Roman"/>
          <w:color w:val="auto"/>
          <w:sz w:val="28"/>
          <w:szCs w:val="28"/>
          <w:lang w:val="vi-VN"/>
        </w:rPr>
        <w:t>: Lên lịch sao lưu snapshot ổ đĩa định kỳ nhằm mục đích dự phòng và khôi phục hệ thống nhanh chóng khi có sự cố mất mát dữ liệu hoặc cấu hình sai nhân hệ điều hành.</w:t>
      </w:r>
    </w:p>
    <w:p w14:paraId="05C29D6C" w14:textId="07B24C5E" w:rsidR="0079635E" w:rsidRPr="00341852" w:rsidRDefault="00192358" w:rsidP="00D70BF7">
      <w:pPr>
        <w:pStyle w:val="Heading1"/>
        <w:rPr>
          <w:rFonts w:ascii="Times New Roman" w:hAnsi="Times New Roman" w:cs="Times New Roman"/>
          <w:color w:val="auto"/>
          <w:sz w:val="32"/>
          <w:szCs w:val="32"/>
          <w:lang w:val="vi-VN"/>
        </w:rPr>
      </w:pPr>
      <w:bookmarkStart w:id="10" w:name="_Toc234167586"/>
      <w:r w:rsidRPr="00341852">
        <w:rPr>
          <w:rFonts w:ascii="Times New Roman" w:hAnsi="Times New Roman" w:cs="Times New Roman"/>
          <w:color w:val="auto"/>
          <w:sz w:val="32"/>
          <w:szCs w:val="32"/>
          <w:lang w:val="vi-VN"/>
        </w:rPr>
        <w:t>4</w:t>
      </w:r>
      <w:r w:rsidR="00D70BF7" w:rsidRPr="00341852">
        <w:rPr>
          <w:rFonts w:ascii="Times New Roman" w:hAnsi="Times New Roman" w:cs="Times New Roman"/>
          <w:color w:val="auto"/>
          <w:sz w:val="32"/>
          <w:szCs w:val="32"/>
          <w:lang w:val="vi-VN"/>
        </w:rPr>
        <w:t>.</w:t>
      </w:r>
      <w:r w:rsidRPr="00341852">
        <w:rPr>
          <w:rFonts w:ascii="Times New Roman" w:hAnsi="Times New Roman" w:cs="Times New Roman"/>
          <w:color w:val="auto"/>
          <w:sz w:val="32"/>
          <w:szCs w:val="32"/>
          <w:lang w:val="vi-VN"/>
        </w:rPr>
        <w:t xml:space="preserve"> Quy Trình Cài Đặt Môi Trường Máy Chủ (Server Setup)</w:t>
      </w:r>
      <w:bookmarkEnd w:id="10"/>
    </w:p>
    <w:p w14:paraId="161DF36E"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Sau khi tạo máy ảo thành công, quản trị viên kết nối dòng lệnh thông qua giao thức SSH bằng tài khoản `HuynhBaThanh` và tệp khóa `.pem`:</w:t>
      </w:r>
    </w:p>
    <w:tbl>
      <w:tblPr>
        <w:tblW w:w="0" w:type="auto"/>
        <w:tblLayout w:type="fixed"/>
        <w:tblLook w:val="04A0" w:firstRow="1" w:lastRow="0" w:firstColumn="1" w:lastColumn="0" w:noHBand="0" w:noVBand="1"/>
      </w:tblPr>
      <w:tblGrid>
        <w:gridCol w:w="9360"/>
      </w:tblGrid>
      <w:tr w:rsidR="00192358" w:rsidRPr="00192358" w14:paraId="1376978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16108979" w14:textId="77777777" w:rsidR="0079635E" w:rsidRPr="00192358" w:rsidRDefault="00192358">
            <w:pPr>
              <w:spacing w:before="40" w:after="40"/>
              <w:rPr>
                <w:rFonts w:cs="Times New Roman"/>
                <w:color w:val="auto"/>
                <w:lang w:val="vi-VN"/>
              </w:rPr>
            </w:pPr>
            <w:r w:rsidRPr="00192358">
              <w:rPr>
                <w:rFonts w:cs="Times New Roman"/>
                <w:color w:val="auto"/>
                <w:sz w:val="20"/>
                <w:lang w:val="vi-VN"/>
              </w:rPr>
              <w:lastRenderedPageBreak/>
              <w:t>ssh -i quanlychitieu-key.pem HuynhBaThanh@52.184.77.236</w:t>
            </w:r>
          </w:p>
        </w:tc>
      </w:tr>
    </w:tbl>
    <w:p w14:paraId="479F4B0A" w14:textId="77777777" w:rsidR="0079635E" w:rsidRPr="00192358" w:rsidRDefault="0079635E">
      <w:pPr>
        <w:spacing w:after="120"/>
        <w:rPr>
          <w:rFonts w:cs="Times New Roman"/>
          <w:color w:val="auto"/>
          <w:lang w:val="vi-VN"/>
        </w:rPr>
      </w:pPr>
    </w:p>
    <w:p w14:paraId="450E9F4A" w14:textId="77777777" w:rsidR="0079635E" w:rsidRPr="00192358" w:rsidRDefault="00192358" w:rsidP="00D70BF7">
      <w:pPr>
        <w:pStyle w:val="Heading2"/>
        <w:rPr>
          <w:rFonts w:ascii="Times New Roman" w:hAnsi="Times New Roman" w:cs="Times New Roman"/>
          <w:color w:val="auto"/>
          <w:lang w:val="vi-VN"/>
        </w:rPr>
      </w:pPr>
      <w:bookmarkStart w:id="11" w:name="_Toc234167587"/>
      <w:r w:rsidRPr="00192358">
        <w:rPr>
          <w:rFonts w:ascii="Times New Roman" w:hAnsi="Times New Roman" w:cs="Times New Roman"/>
          <w:color w:val="auto"/>
          <w:lang w:val="vi-VN"/>
        </w:rPr>
        <w:t>4.1 Cập Nhật Hệ Thống và Cài Đặt Máy Chủ Web Nginx</w:t>
      </w:r>
      <w:bookmarkEnd w:id="11"/>
    </w:p>
    <w:p w14:paraId="5D01BFDC"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Đồng bộ các gói cập nhật hệ điều hành mới nhất và cài đặt Nginx:</w:t>
      </w:r>
    </w:p>
    <w:tbl>
      <w:tblPr>
        <w:tblW w:w="0" w:type="auto"/>
        <w:tblLayout w:type="fixed"/>
        <w:tblLook w:val="04A0" w:firstRow="1" w:lastRow="0" w:firstColumn="1" w:lastColumn="0" w:noHBand="0" w:noVBand="1"/>
      </w:tblPr>
      <w:tblGrid>
        <w:gridCol w:w="9360"/>
      </w:tblGrid>
      <w:tr w:rsidR="00192358" w:rsidRPr="00192358" w14:paraId="1A70406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272A3CEE"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 Cap nhat toan bo danh muc tai nguyen he thong</w:t>
            </w:r>
            <w:r w:rsidRPr="00192358">
              <w:rPr>
                <w:rFonts w:cs="Times New Roman"/>
                <w:color w:val="auto"/>
                <w:sz w:val="20"/>
                <w:lang w:val="vi-VN"/>
              </w:rPr>
              <w:br/>
              <w:t>sudo apt update &amp;&amp; sudo apt upgrade -y</w:t>
            </w:r>
            <w:r w:rsidRPr="00192358">
              <w:rPr>
                <w:rFonts w:cs="Times New Roman"/>
                <w:color w:val="auto"/>
                <w:sz w:val="20"/>
                <w:lang w:val="vi-VN"/>
              </w:rPr>
              <w:br/>
            </w:r>
            <w:r w:rsidRPr="00192358">
              <w:rPr>
                <w:rFonts w:cs="Times New Roman"/>
                <w:color w:val="auto"/>
                <w:sz w:val="20"/>
                <w:lang w:val="vi-VN"/>
              </w:rPr>
              <w:br/>
              <w:t># Cai dat may chu web Nginx</w:t>
            </w:r>
            <w:r w:rsidRPr="00192358">
              <w:rPr>
                <w:rFonts w:cs="Times New Roman"/>
                <w:color w:val="auto"/>
                <w:sz w:val="20"/>
                <w:lang w:val="vi-VN"/>
              </w:rPr>
              <w:br/>
              <w:t>sudo apt install nginx -y</w:t>
            </w:r>
          </w:p>
        </w:tc>
      </w:tr>
    </w:tbl>
    <w:p w14:paraId="5F64070F" w14:textId="77777777" w:rsidR="0079635E" w:rsidRPr="00192358" w:rsidRDefault="0079635E">
      <w:pPr>
        <w:spacing w:after="120"/>
        <w:rPr>
          <w:rFonts w:cs="Times New Roman"/>
          <w:color w:val="auto"/>
          <w:lang w:val="vi-VN"/>
        </w:rPr>
      </w:pPr>
    </w:p>
    <w:p w14:paraId="1B6FC183" w14:textId="77777777" w:rsidR="0079635E" w:rsidRPr="00192358" w:rsidRDefault="00192358" w:rsidP="00D70BF7">
      <w:pPr>
        <w:pStyle w:val="Heading2"/>
        <w:rPr>
          <w:rFonts w:ascii="Times New Roman" w:hAnsi="Times New Roman" w:cs="Times New Roman"/>
          <w:color w:val="auto"/>
          <w:lang w:val="vi-VN"/>
        </w:rPr>
      </w:pPr>
      <w:bookmarkStart w:id="12" w:name="_Toc234167588"/>
      <w:r w:rsidRPr="00192358">
        <w:rPr>
          <w:rFonts w:ascii="Times New Roman" w:hAnsi="Times New Roman" w:cs="Times New Roman"/>
          <w:color w:val="auto"/>
          <w:lang w:val="vi-VN"/>
        </w:rPr>
        <w:t>4.2 Cài Đặt Hệ Quản Trị Cơ Sở Dữ Liệu MySQL Server</w:t>
      </w:r>
      <w:bookmarkEnd w:id="12"/>
    </w:p>
    <w:p w14:paraId="295F8A1F"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Tiến hành cài đặt MySQL Server và cấu hình bảo mật:</w:t>
      </w:r>
    </w:p>
    <w:tbl>
      <w:tblPr>
        <w:tblW w:w="0" w:type="auto"/>
        <w:tblLayout w:type="fixed"/>
        <w:tblLook w:val="04A0" w:firstRow="1" w:lastRow="0" w:firstColumn="1" w:lastColumn="0" w:noHBand="0" w:noVBand="1"/>
      </w:tblPr>
      <w:tblGrid>
        <w:gridCol w:w="9360"/>
      </w:tblGrid>
      <w:tr w:rsidR="00192358" w:rsidRPr="00192358" w14:paraId="7EF5701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51427E55"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 Cai dat He quan tri CSDL MySQL Server len VM</w:t>
            </w:r>
            <w:r w:rsidRPr="00192358">
              <w:rPr>
                <w:rFonts w:cs="Times New Roman"/>
                <w:color w:val="auto"/>
                <w:sz w:val="20"/>
                <w:lang w:val="vi-VN"/>
              </w:rPr>
              <w:br/>
              <w:t>sudo apt install mysql-server -y</w:t>
            </w:r>
            <w:r w:rsidRPr="00192358">
              <w:rPr>
                <w:rFonts w:cs="Times New Roman"/>
                <w:color w:val="auto"/>
                <w:sz w:val="20"/>
                <w:lang w:val="vi-VN"/>
              </w:rPr>
              <w:br/>
            </w:r>
            <w:r w:rsidRPr="00192358">
              <w:rPr>
                <w:rFonts w:cs="Times New Roman"/>
                <w:color w:val="auto"/>
                <w:sz w:val="20"/>
                <w:lang w:val="vi-VN"/>
              </w:rPr>
              <w:br/>
              <w:t># Thiet lap bao mat an ninh he thong MySQL</w:t>
            </w:r>
            <w:r w:rsidRPr="00192358">
              <w:rPr>
                <w:rFonts w:cs="Times New Roman"/>
                <w:color w:val="auto"/>
                <w:sz w:val="20"/>
                <w:lang w:val="vi-VN"/>
              </w:rPr>
              <w:br/>
              <w:t>sudo mysql_secure_installation</w:t>
            </w:r>
          </w:p>
        </w:tc>
      </w:tr>
    </w:tbl>
    <w:p w14:paraId="28DB4F06" w14:textId="77777777" w:rsidR="0079635E" w:rsidRPr="00341852" w:rsidRDefault="0079635E">
      <w:pPr>
        <w:spacing w:after="120"/>
        <w:rPr>
          <w:rFonts w:cs="Times New Roman"/>
          <w:color w:val="auto"/>
          <w:sz w:val="28"/>
          <w:szCs w:val="28"/>
          <w:lang w:val="vi-VN"/>
        </w:rPr>
      </w:pPr>
    </w:p>
    <w:p w14:paraId="0073531A"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Trong quá trình cấu hình bảo mật, chọn kích hoạt mật khẩu mạnh, loại bỏ tài khoản người dùng ẩn danh, cấm đăng nhập root từ xa và xóa cơ sở dữ liệu dùng thử.</w:t>
      </w:r>
    </w:p>
    <w:p w14:paraId="6347CF94" w14:textId="77777777" w:rsidR="0079635E" w:rsidRPr="00341852" w:rsidRDefault="00192358" w:rsidP="00D70BF7">
      <w:pPr>
        <w:pStyle w:val="Heading2"/>
        <w:rPr>
          <w:rFonts w:ascii="Times New Roman" w:hAnsi="Times New Roman" w:cs="Times New Roman"/>
          <w:color w:val="auto"/>
          <w:sz w:val="28"/>
          <w:szCs w:val="28"/>
          <w:lang w:val="vi-VN"/>
        </w:rPr>
      </w:pPr>
      <w:bookmarkStart w:id="13" w:name="_Toc234167589"/>
      <w:r w:rsidRPr="00341852">
        <w:rPr>
          <w:rFonts w:ascii="Times New Roman" w:hAnsi="Times New Roman" w:cs="Times New Roman"/>
          <w:color w:val="auto"/>
          <w:sz w:val="28"/>
          <w:szCs w:val="28"/>
          <w:lang w:val="vi-VN"/>
        </w:rPr>
        <w:t>4.3 Cài Đặt Môi Trường Thực Thi Ứng Dụng (Runtime Engine Environments)</w:t>
      </w:r>
      <w:bookmarkEnd w:id="13"/>
    </w:p>
    <w:p w14:paraId="54F35761"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Ứng dụng sử dụng ngôn ngữ PHP thuần (Raw PHP) cho phần xử lý Backend API và tích hợp SMTP để gửi thư nhắc nhở. Tiến hành cài đặt PHP-FPM cùng các module cần thiết:</w:t>
      </w:r>
    </w:p>
    <w:tbl>
      <w:tblPr>
        <w:tblW w:w="0" w:type="auto"/>
        <w:tblLayout w:type="fixed"/>
        <w:tblLook w:val="04A0" w:firstRow="1" w:lastRow="0" w:firstColumn="1" w:lastColumn="0" w:noHBand="0" w:noVBand="1"/>
      </w:tblPr>
      <w:tblGrid>
        <w:gridCol w:w="9360"/>
      </w:tblGrid>
      <w:tr w:rsidR="00192358" w:rsidRPr="00192358" w14:paraId="470DA1C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166BF7C9"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 Cai dat PHP (FPM) va cac extension bat buoc de thuc thi ma nguon PHP</w:t>
            </w:r>
            <w:r w:rsidRPr="00192358">
              <w:rPr>
                <w:rFonts w:cs="Times New Roman"/>
                <w:color w:val="auto"/>
                <w:sz w:val="20"/>
                <w:lang w:val="vi-VN"/>
              </w:rPr>
              <w:br/>
              <w:t>sudo apt install php-fpm php-mysql php-curl php-json php-mbstring php-xml php-zip unzip curl -y</w:t>
            </w:r>
          </w:p>
        </w:tc>
      </w:tr>
    </w:tbl>
    <w:p w14:paraId="71050FC2" w14:textId="77777777" w:rsidR="0079635E" w:rsidRPr="00192358" w:rsidRDefault="0079635E">
      <w:pPr>
        <w:spacing w:after="120"/>
        <w:rPr>
          <w:rFonts w:cs="Times New Roman"/>
          <w:color w:val="auto"/>
          <w:lang w:val="vi-VN"/>
        </w:rPr>
      </w:pPr>
    </w:p>
    <w:p w14:paraId="6A3A80F5" w14:textId="77777777" w:rsidR="0079635E" w:rsidRPr="00341852" w:rsidRDefault="00192358" w:rsidP="00D70BF7">
      <w:pPr>
        <w:pStyle w:val="Heading2"/>
        <w:rPr>
          <w:rFonts w:ascii="Times New Roman" w:hAnsi="Times New Roman" w:cs="Times New Roman"/>
          <w:color w:val="auto"/>
          <w:sz w:val="28"/>
          <w:szCs w:val="28"/>
          <w:lang w:val="vi-VN"/>
        </w:rPr>
      </w:pPr>
      <w:bookmarkStart w:id="14" w:name="_Toc234167590"/>
      <w:r w:rsidRPr="00341852">
        <w:rPr>
          <w:rFonts w:ascii="Times New Roman" w:hAnsi="Times New Roman" w:cs="Times New Roman"/>
          <w:color w:val="auto"/>
          <w:sz w:val="28"/>
          <w:szCs w:val="28"/>
          <w:lang w:val="vi-VN"/>
        </w:rPr>
        <w:t>4.4 Thiết Lập Cơ Sở Dữ Liệu Ban Đầu (Database Initialization)</w:t>
      </w:r>
      <w:bookmarkEnd w:id="14"/>
    </w:p>
    <w:p w14:paraId="61721E07"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Truy cập vào shell quản trị của MySQL để thiết lập định danh cơ sở dữ liệu và người dùng cô lập bảo mật:</w:t>
      </w:r>
    </w:p>
    <w:tbl>
      <w:tblPr>
        <w:tblW w:w="0" w:type="auto"/>
        <w:tblLayout w:type="fixed"/>
        <w:tblLook w:val="04A0" w:firstRow="1" w:lastRow="0" w:firstColumn="1" w:lastColumn="0" w:noHBand="0" w:noVBand="1"/>
      </w:tblPr>
      <w:tblGrid>
        <w:gridCol w:w="9360"/>
      </w:tblGrid>
      <w:tr w:rsidR="00192358" w:rsidRPr="00192358" w14:paraId="28640B3A"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71F6E960"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sudo mysql</w:t>
            </w:r>
          </w:p>
        </w:tc>
      </w:tr>
    </w:tbl>
    <w:p w14:paraId="210F7395" w14:textId="77777777" w:rsidR="0079635E" w:rsidRPr="00192358" w:rsidRDefault="0079635E">
      <w:pPr>
        <w:spacing w:after="120"/>
        <w:rPr>
          <w:rFonts w:cs="Times New Roman"/>
          <w:color w:val="auto"/>
          <w:lang w:val="vi-VN"/>
        </w:rPr>
      </w:pPr>
    </w:p>
    <w:p w14:paraId="68D1E7DA"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Thực thi các lệnh SQL sau trong bảng điều khiển:</w:t>
      </w:r>
    </w:p>
    <w:tbl>
      <w:tblPr>
        <w:tblW w:w="0" w:type="auto"/>
        <w:tblLayout w:type="fixed"/>
        <w:tblLook w:val="04A0" w:firstRow="1" w:lastRow="0" w:firstColumn="1" w:lastColumn="0" w:noHBand="0" w:noVBand="1"/>
      </w:tblPr>
      <w:tblGrid>
        <w:gridCol w:w="9360"/>
      </w:tblGrid>
      <w:tr w:rsidR="00192358" w:rsidRPr="00192358" w14:paraId="5F6E98BA"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57B89666" w14:textId="77777777" w:rsidR="0079635E" w:rsidRPr="00192358" w:rsidRDefault="00192358">
            <w:pPr>
              <w:spacing w:before="40" w:after="40"/>
              <w:rPr>
                <w:rFonts w:cs="Times New Roman"/>
                <w:color w:val="auto"/>
                <w:lang w:val="vi-VN"/>
              </w:rPr>
            </w:pPr>
            <w:r w:rsidRPr="00192358">
              <w:rPr>
                <w:rFonts w:cs="Times New Roman"/>
                <w:color w:val="auto"/>
                <w:sz w:val="20"/>
                <w:lang w:val="vi-VN"/>
              </w:rPr>
              <w:lastRenderedPageBreak/>
              <w:t>-- Khoi tao Database cho ung dung SpendMindAI</w:t>
            </w:r>
            <w:r w:rsidRPr="00192358">
              <w:rPr>
                <w:rFonts w:cs="Times New Roman"/>
                <w:color w:val="auto"/>
                <w:sz w:val="20"/>
                <w:lang w:val="vi-VN"/>
              </w:rPr>
              <w:br/>
              <w:t>CREATE DATABASE quan_ly_chi_tieu CHARACTER SET utf8mb4 COLLATE utf8mb4_unicode_ci;</w:t>
            </w:r>
            <w:r w:rsidRPr="00192358">
              <w:rPr>
                <w:rFonts w:cs="Times New Roman"/>
                <w:color w:val="auto"/>
                <w:sz w:val="20"/>
                <w:lang w:val="vi-VN"/>
              </w:rPr>
              <w:br/>
            </w:r>
            <w:r w:rsidRPr="00192358">
              <w:rPr>
                <w:rFonts w:cs="Times New Roman"/>
                <w:color w:val="auto"/>
                <w:sz w:val="20"/>
                <w:lang w:val="vi-VN"/>
              </w:rPr>
              <w:br/>
              <w:t>-- Tao User cuc bo va dat mat khau bao mat phuc tap</w:t>
            </w:r>
            <w:r w:rsidRPr="00192358">
              <w:rPr>
                <w:rFonts w:cs="Times New Roman"/>
                <w:color w:val="auto"/>
                <w:sz w:val="20"/>
                <w:lang w:val="vi-VN"/>
              </w:rPr>
              <w:br/>
              <w:t>CREATE USER 'chi_tieu_user'@'localhost' IDENTIFIED BY 'WZ+YourStrongGeneratedDbPassword2026';</w:t>
            </w:r>
            <w:r w:rsidRPr="00192358">
              <w:rPr>
                <w:rFonts w:cs="Times New Roman"/>
                <w:color w:val="auto"/>
                <w:sz w:val="20"/>
                <w:lang w:val="vi-VN"/>
              </w:rPr>
              <w:br/>
            </w:r>
            <w:r w:rsidRPr="00192358">
              <w:rPr>
                <w:rFonts w:cs="Times New Roman"/>
                <w:color w:val="auto"/>
                <w:sz w:val="20"/>
                <w:lang w:val="vi-VN"/>
              </w:rPr>
              <w:br/>
              <w:t>-- Cap toan bo quyen han thao tac tren Database ung dung cho User vua tao</w:t>
            </w:r>
            <w:r w:rsidRPr="00192358">
              <w:rPr>
                <w:rFonts w:cs="Times New Roman"/>
                <w:color w:val="auto"/>
                <w:sz w:val="20"/>
                <w:lang w:val="vi-VN"/>
              </w:rPr>
              <w:br/>
              <w:t>GRANT ALL PRIVILEGES ON quan_ly_chi_tieu.* TO 'chi_tieu_user'@'localhost';</w:t>
            </w:r>
            <w:r w:rsidRPr="00192358">
              <w:rPr>
                <w:rFonts w:cs="Times New Roman"/>
                <w:color w:val="auto"/>
                <w:sz w:val="20"/>
                <w:lang w:val="vi-VN"/>
              </w:rPr>
              <w:br/>
            </w:r>
            <w:r w:rsidRPr="00192358">
              <w:rPr>
                <w:rFonts w:cs="Times New Roman"/>
                <w:color w:val="auto"/>
                <w:sz w:val="20"/>
                <w:lang w:val="vi-VN"/>
              </w:rPr>
              <w:br/>
              <w:t>-- Lam moi bang phan quyen va thoat khoi trinh quan ly</w:t>
            </w:r>
            <w:r w:rsidRPr="00192358">
              <w:rPr>
                <w:rFonts w:cs="Times New Roman"/>
                <w:color w:val="auto"/>
                <w:sz w:val="20"/>
                <w:lang w:val="vi-VN"/>
              </w:rPr>
              <w:br/>
              <w:t>FLUSH PRIVILEGES;</w:t>
            </w:r>
            <w:r w:rsidRPr="00192358">
              <w:rPr>
                <w:rFonts w:cs="Times New Roman"/>
                <w:color w:val="auto"/>
                <w:sz w:val="20"/>
                <w:lang w:val="vi-VN"/>
              </w:rPr>
              <w:br/>
              <w:t>EXIT;</w:t>
            </w:r>
          </w:p>
        </w:tc>
      </w:tr>
    </w:tbl>
    <w:p w14:paraId="30E5F0F6" w14:textId="77777777" w:rsidR="0079635E" w:rsidRPr="00192358" w:rsidRDefault="0079635E">
      <w:pPr>
        <w:spacing w:after="120"/>
        <w:rPr>
          <w:rFonts w:cs="Times New Roman"/>
          <w:color w:val="auto"/>
          <w:lang w:val="vi-VN"/>
        </w:rPr>
      </w:pPr>
    </w:p>
    <w:p w14:paraId="0059DB99"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Tiến hành nhập (import) cấu trúc cơ sở dữ liệu mẫu từ tệp `database.sql` vào database vừa tạo:</w:t>
      </w:r>
    </w:p>
    <w:tbl>
      <w:tblPr>
        <w:tblW w:w="0" w:type="auto"/>
        <w:tblLayout w:type="fixed"/>
        <w:tblLook w:val="04A0" w:firstRow="1" w:lastRow="0" w:firstColumn="1" w:lastColumn="0" w:noHBand="0" w:noVBand="1"/>
      </w:tblPr>
      <w:tblGrid>
        <w:gridCol w:w="9360"/>
      </w:tblGrid>
      <w:tr w:rsidR="00192358" w:rsidRPr="00192358" w14:paraId="4106197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124A21F9"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mysql -u chi_tieu_user -p quan_ly_chi_tieu &lt; /var/www/QuanLyChiTieu/database.sql</w:t>
            </w:r>
          </w:p>
        </w:tc>
      </w:tr>
    </w:tbl>
    <w:p w14:paraId="220AA693" w14:textId="77777777" w:rsidR="0079635E" w:rsidRPr="00192358" w:rsidRDefault="0079635E">
      <w:pPr>
        <w:spacing w:after="120"/>
        <w:rPr>
          <w:rFonts w:cs="Times New Roman"/>
          <w:color w:val="auto"/>
          <w:lang w:val="vi-VN"/>
        </w:rPr>
      </w:pPr>
    </w:p>
    <w:p w14:paraId="14BBF314" w14:textId="49105016" w:rsidR="0079635E" w:rsidRPr="00341852" w:rsidRDefault="00192358" w:rsidP="00D70BF7">
      <w:pPr>
        <w:pStyle w:val="Heading1"/>
        <w:rPr>
          <w:rFonts w:ascii="Times New Roman" w:hAnsi="Times New Roman" w:cs="Times New Roman"/>
          <w:color w:val="auto"/>
          <w:sz w:val="32"/>
          <w:szCs w:val="32"/>
          <w:lang w:val="vi-VN"/>
        </w:rPr>
      </w:pPr>
      <w:bookmarkStart w:id="15" w:name="_Toc234167591"/>
      <w:r w:rsidRPr="00341852">
        <w:rPr>
          <w:rFonts w:ascii="Times New Roman" w:hAnsi="Times New Roman" w:cs="Times New Roman"/>
          <w:color w:val="auto"/>
          <w:sz w:val="32"/>
          <w:szCs w:val="32"/>
          <w:lang w:val="vi-VN"/>
        </w:rPr>
        <w:t>5</w:t>
      </w:r>
      <w:r w:rsidR="00D70BF7" w:rsidRPr="00341852">
        <w:rPr>
          <w:rFonts w:ascii="Times New Roman" w:hAnsi="Times New Roman" w:cs="Times New Roman"/>
          <w:color w:val="auto"/>
          <w:sz w:val="32"/>
          <w:szCs w:val="32"/>
          <w:lang w:val="vi-VN"/>
        </w:rPr>
        <w:t>.</w:t>
      </w:r>
      <w:r w:rsidRPr="00341852">
        <w:rPr>
          <w:rFonts w:ascii="Times New Roman" w:hAnsi="Times New Roman" w:cs="Times New Roman"/>
          <w:color w:val="auto"/>
          <w:sz w:val="32"/>
          <w:szCs w:val="32"/>
          <w:lang w:val="vi-VN"/>
        </w:rPr>
        <w:t xml:space="preserve"> Quy Trình DevOps và Triển Khai Mã Nguồn (DevOps &amp; Deploy Source Code)</w:t>
      </w:r>
      <w:bookmarkEnd w:id="15"/>
    </w:p>
    <w:p w14:paraId="096901D6"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Dự án áp dụng triết lý DevOps thông qua hai luồng vận hành độc lập: Môi trường phát triển cục bộ ảo hóa container và Môi trường chạy thực tế tự động hóa triển khai trực tiếp.</w:t>
      </w:r>
    </w:p>
    <w:p w14:paraId="1C7831BB" w14:textId="77777777" w:rsidR="0079635E" w:rsidRPr="00341852" w:rsidRDefault="00192358" w:rsidP="00D70BF7">
      <w:pPr>
        <w:pStyle w:val="Heading2"/>
        <w:rPr>
          <w:rFonts w:ascii="Times New Roman" w:hAnsi="Times New Roman" w:cs="Times New Roman"/>
          <w:color w:val="auto"/>
          <w:sz w:val="28"/>
          <w:szCs w:val="28"/>
          <w:lang w:val="vi-VN"/>
        </w:rPr>
      </w:pPr>
      <w:bookmarkStart w:id="16" w:name="_Toc234167592"/>
      <w:r w:rsidRPr="00341852">
        <w:rPr>
          <w:rFonts w:ascii="Times New Roman" w:hAnsi="Times New Roman" w:cs="Times New Roman"/>
          <w:color w:val="auto"/>
          <w:sz w:val="28"/>
          <w:szCs w:val="28"/>
          <w:lang w:val="vi-VN"/>
        </w:rPr>
        <w:t>5.1 DevOps Cục Bộ: Khởi Chạy Container và Cloudflare Tunnel Tự Động</w:t>
      </w:r>
      <w:bookmarkEnd w:id="16"/>
    </w:p>
    <w:p w14:paraId="4A18953F"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Để đơn giản hóa việc chạy thử nghiệm và chia sẻ bản demo cho thầy cô/đối tác mà không cần cấu hình mạng vật lý, dự án cung cấp script khởi động tự động hóa qua PowerShell `start.ps1`:</w:t>
      </w:r>
    </w:p>
    <w:tbl>
      <w:tblPr>
        <w:tblW w:w="0" w:type="auto"/>
        <w:tblLayout w:type="fixed"/>
        <w:tblLook w:val="04A0" w:firstRow="1" w:lastRow="0" w:firstColumn="1" w:lastColumn="0" w:noHBand="0" w:noVBand="1"/>
      </w:tblPr>
      <w:tblGrid>
        <w:gridCol w:w="9360"/>
      </w:tblGrid>
      <w:tr w:rsidR="00192358" w:rsidRPr="00192358" w14:paraId="3E1E80A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2C226236"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 1. Khởi chạy Docker Compose xây dựng cụm Container</w:t>
            </w:r>
            <w:r w:rsidRPr="00192358">
              <w:rPr>
                <w:rFonts w:cs="Times New Roman"/>
                <w:color w:val="auto"/>
                <w:sz w:val="20"/>
                <w:lang w:val="vi-VN"/>
              </w:rPr>
              <w:br/>
              <w:t>Write-Host "[1/3] Dang khoi dong cac dich vu (Database, Web Server, Cloudflare Tunnel)..."</w:t>
            </w:r>
            <w:r w:rsidRPr="00192358">
              <w:rPr>
                <w:rFonts w:cs="Times New Roman"/>
                <w:color w:val="auto"/>
                <w:sz w:val="20"/>
                <w:lang w:val="vi-VN"/>
              </w:rPr>
              <w:br/>
              <w:t>docker compose up -d --build</w:t>
            </w:r>
            <w:r w:rsidRPr="00192358">
              <w:rPr>
                <w:rFonts w:cs="Times New Roman"/>
                <w:color w:val="auto"/>
                <w:sz w:val="20"/>
                <w:lang w:val="vi-VN"/>
              </w:rPr>
              <w:br/>
            </w:r>
            <w:r w:rsidRPr="00192358">
              <w:rPr>
                <w:rFonts w:cs="Times New Roman"/>
                <w:color w:val="auto"/>
                <w:sz w:val="20"/>
                <w:lang w:val="vi-VN"/>
              </w:rPr>
              <w:br/>
              <w:t># 2. Quét log của container tunnel để tự động trích xuất liên kết public ngẫu nhiên</w:t>
            </w:r>
            <w:r w:rsidRPr="00192358">
              <w:rPr>
                <w:rFonts w:cs="Times New Roman"/>
                <w:color w:val="auto"/>
                <w:sz w:val="20"/>
                <w:lang w:val="vi-VN"/>
              </w:rPr>
              <w:br/>
              <w:t>$tunnelUrl = $null</w:t>
            </w:r>
            <w:r w:rsidRPr="00192358">
              <w:rPr>
                <w:rFonts w:cs="Times New Roman"/>
                <w:color w:val="auto"/>
                <w:sz w:val="20"/>
                <w:lang w:val="vi-VN"/>
              </w:rPr>
              <w:br/>
              <w:t>while ($elapsed -lt $timeout) {</w:t>
            </w:r>
            <w:r w:rsidRPr="00192358">
              <w:rPr>
                <w:rFonts w:cs="Times New Roman"/>
                <w:color w:val="auto"/>
                <w:sz w:val="20"/>
                <w:lang w:val="vi-VN"/>
              </w:rPr>
              <w:br/>
              <w:t xml:space="preserve">    Start-Sleep -Seconds 2</w:t>
            </w:r>
            <w:r w:rsidRPr="00192358">
              <w:rPr>
                <w:rFonts w:cs="Times New Roman"/>
                <w:color w:val="auto"/>
                <w:sz w:val="20"/>
                <w:lang w:val="vi-VN"/>
              </w:rPr>
              <w:br/>
              <w:t xml:space="preserve">    $logs = docker compose logs --tail 100 tunnel 2&gt;&amp;1</w:t>
            </w:r>
            <w:r w:rsidRPr="00192358">
              <w:rPr>
                <w:rFonts w:cs="Times New Roman"/>
                <w:color w:val="auto"/>
                <w:sz w:val="20"/>
                <w:lang w:val="vi-VN"/>
              </w:rPr>
              <w:br/>
              <w:t xml:space="preserve">    foreach ($line in $logs) {</w:t>
            </w:r>
            <w:r w:rsidRPr="00192358">
              <w:rPr>
                <w:rFonts w:cs="Times New Roman"/>
                <w:color w:val="auto"/>
                <w:sz w:val="20"/>
                <w:lang w:val="vi-VN"/>
              </w:rPr>
              <w:br/>
            </w:r>
            <w:r w:rsidRPr="00192358">
              <w:rPr>
                <w:rFonts w:cs="Times New Roman"/>
                <w:color w:val="auto"/>
                <w:sz w:val="20"/>
                <w:lang w:val="vi-VN"/>
              </w:rPr>
              <w:lastRenderedPageBreak/>
              <w:t xml:space="preserve">        if ($line -match 'https://[a-zA-Z0-9-]+\.trycloudflare\.com') {</w:t>
            </w:r>
            <w:r w:rsidRPr="00192358">
              <w:rPr>
                <w:rFonts w:cs="Times New Roman"/>
                <w:color w:val="auto"/>
                <w:sz w:val="20"/>
                <w:lang w:val="vi-VN"/>
              </w:rPr>
              <w:br/>
              <w:t xml:space="preserve">            $tunnelUrl = $Matches[0]</w:t>
            </w:r>
            <w:r w:rsidRPr="00192358">
              <w:rPr>
                <w:rFonts w:cs="Times New Roman"/>
                <w:color w:val="auto"/>
                <w:sz w:val="20"/>
                <w:lang w:val="vi-VN"/>
              </w:rPr>
              <w:br/>
              <w:t xml:space="preserve">            break</w:t>
            </w:r>
            <w:r w:rsidRPr="00192358">
              <w:rPr>
                <w:rFonts w:cs="Times New Roman"/>
                <w:color w:val="auto"/>
                <w:sz w:val="20"/>
                <w:lang w:val="vi-VN"/>
              </w:rPr>
              <w:br/>
              <w:t xml:space="preserve">        }</w:t>
            </w:r>
            <w:r w:rsidRPr="00192358">
              <w:rPr>
                <w:rFonts w:cs="Times New Roman"/>
                <w:color w:val="auto"/>
                <w:sz w:val="20"/>
                <w:lang w:val="vi-VN"/>
              </w:rPr>
              <w:br/>
              <w:t xml:space="preserve">    }</w:t>
            </w:r>
            <w:r w:rsidRPr="00192358">
              <w:rPr>
                <w:rFonts w:cs="Times New Roman"/>
                <w:color w:val="auto"/>
                <w:sz w:val="20"/>
                <w:lang w:val="vi-VN"/>
              </w:rPr>
              <w:br/>
              <w:t xml:space="preserve">    if ($tunnelUrl) { break }</w:t>
            </w:r>
            <w:r w:rsidRPr="00192358">
              <w:rPr>
                <w:rFonts w:cs="Times New Roman"/>
                <w:color w:val="auto"/>
                <w:sz w:val="20"/>
                <w:lang w:val="vi-VN"/>
              </w:rPr>
              <w:br/>
              <w:t>}</w:t>
            </w:r>
            <w:r w:rsidRPr="00192358">
              <w:rPr>
                <w:rFonts w:cs="Times New Roman"/>
                <w:color w:val="auto"/>
                <w:sz w:val="20"/>
                <w:lang w:val="vi-VN"/>
              </w:rPr>
              <w:br/>
            </w:r>
            <w:r w:rsidRPr="00192358">
              <w:rPr>
                <w:rFonts w:cs="Times New Roman"/>
                <w:color w:val="auto"/>
                <w:sz w:val="20"/>
                <w:lang w:val="vi-VN"/>
              </w:rPr>
              <w:br/>
              <w:t># 3. Lưu liên kết public và sao chép tự động vào Clipboard máy tính</w:t>
            </w:r>
            <w:r w:rsidRPr="00192358">
              <w:rPr>
                <w:rFonts w:cs="Times New Roman"/>
                <w:color w:val="auto"/>
                <w:sz w:val="20"/>
                <w:lang w:val="vi-VN"/>
              </w:rPr>
              <w:br/>
              <w:t>$tunnelUrl | Out-File -FilePath "$PSScriptRoot\cloudflare_link.txt" -Encoding utf8</w:t>
            </w:r>
            <w:r w:rsidRPr="00192358">
              <w:rPr>
                <w:rFonts w:cs="Times New Roman"/>
                <w:color w:val="auto"/>
                <w:sz w:val="20"/>
                <w:lang w:val="vi-VN"/>
              </w:rPr>
              <w:br/>
              <w:t>Set-Clipboard -Value $tunnelUrl</w:t>
            </w:r>
            <w:r w:rsidRPr="00192358">
              <w:rPr>
                <w:rFonts w:cs="Times New Roman"/>
                <w:color w:val="auto"/>
                <w:sz w:val="20"/>
                <w:lang w:val="vi-VN"/>
              </w:rPr>
              <w:br/>
              <w:t>Write-Host "[OK] Da copy link vao Clipboard. Hay paste (Ctrl+V) de chia se!"</w:t>
            </w:r>
            <w:r w:rsidRPr="00192358">
              <w:rPr>
                <w:rFonts w:cs="Times New Roman"/>
                <w:color w:val="auto"/>
                <w:sz w:val="20"/>
                <w:lang w:val="vi-VN"/>
              </w:rPr>
              <w:br/>
              <w:t>Start-Process $tunnelUrl</w:t>
            </w:r>
          </w:p>
        </w:tc>
      </w:tr>
    </w:tbl>
    <w:p w14:paraId="333AEBCD" w14:textId="77777777" w:rsidR="0079635E" w:rsidRPr="00192358" w:rsidRDefault="0079635E">
      <w:pPr>
        <w:spacing w:after="120"/>
        <w:rPr>
          <w:rFonts w:cs="Times New Roman"/>
          <w:color w:val="auto"/>
          <w:lang w:val="vi-VN"/>
        </w:rPr>
      </w:pPr>
    </w:p>
    <w:p w14:paraId="7674DC7B"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Nhờ quy trình tự động hóa này, nhà phát triển chỉ cần click chạy tệp tin `start.bat` / `start.ps1`. Hệ thống sẽ tự động cấu hình ứng dụng, khởi động MariaDB, thiết lập web Apache, mở VPN Cloudflare Tunnel, copy link HTTPS công khai vào bộ nhớ tạm của máy tính, và tự động mở tab trình duyệt để sẵn sàng demo. Tiến trình dọn dẹp và ngắt tài nguyên local được cấu hình tương tự thông qua script `stop.ps1` thực thi lệnh `docker compose down`.</w:t>
      </w:r>
    </w:p>
    <w:p w14:paraId="7C3B3FAF" w14:textId="77777777" w:rsidR="0079635E" w:rsidRPr="00341852" w:rsidRDefault="00192358" w:rsidP="00D70BF7">
      <w:pPr>
        <w:pStyle w:val="Heading2"/>
        <w:rPr>
          <w:rFonts w:ascii="Times New Roman" w:hAnsi="Times New Roman" w:cs="Times New Roman"/>
          <w:color w:val="auto"/>
          <w:sz w:val="28"/>
          <w:szCs w:val="28"/>
          <w:lang w:val="vi-VN"/>
        </w:rPr>
      </w:pPr>
      <w:bookmarkStart w:id="17" w:name="_Toc234167593"/>
      <w:r w:rsidRPr="00341852">
        <w:rPr>
          <w:rFonts w:ascii="Times New Roman" w:hAnsi="Times New Roman" w:cs="Times New Roman"/>
          <w:color w:val="auto"/>
          <w:sz w:val="28"/>
          <w:szCs w:val="28"/>
          <w:lang w:val="vi-VN"/>
        </w:rPr>
        <w:t>5.2 DevOps Đám Mây: Triển Khai Tự Động Lên Azure VM Qua Python Deploy Engine</w:t>
      </w:r>
      <w:bookmarkEnd w:id="17"/>
    </w:p>
    <w:p w14:paraId="08071716"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Quy trình đưa mã nguồn lên VPS Azure chạy trực tiếp (bare-metal LEMP stack để tối ưu hóa hiệu năng máy ảo cấu hình thấp) được tự động hóa hoàn toàn bằng script Python `deploy_vps.py`:</w:t>
      </w:r>
    </w:p>
    <w:p w14:paraId="130D59DF"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1. Đóng gói tự động</w:t>
      </w:r>
      <w:r w:rsidRPr="00341852">
        <w:rPr>
          <w:rFonts w:cs="Times New Roman"/>
          <w:color w:val="auto"/>
          <w:sz w:val="28"/>
          <w:szCs w:val="28"/>
          <w:lang w:val="vi-VN"/>
        </w:rPr>
        <w:t>: Script nén thư mục dự án thành file `QuanLyChiTieu.zip` (loại bỏ các file cấu hình nhạy cảm local và log rác để giảm dung lượng tải). Nếu có file đang bị khóa (ví dụ: file báo cáo Word đang mở), script tự động in cảnh báo và bỏ qua thay vì làm dừng tiến trình deploy.</w:t>
      </w:r>
    </w:p>
    <w:p w14:paraId="023D804E"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2. Truyền tải bảo mật (SFTP)</w:t>
      </w:r>
      <w:r w:rsidRPr="00341852">
        <w:rPr>
          <w:rFonts w:cs="Times New Roman"/>
          <w:color w:val="auto"/>
          <w:sz w:val="28"/>
          <w:szCs w:val="28"/>
          <w:lang w:val="vi-VN"/>
        </w:rPr>
        <w:t>: Sử dụng thư viện `paramiko` và lớp `SCPClient` để đẩy tệp nén lên máy chủ ảo Azure cổng 22.</w:t>
      </w:r>
    </w:p>
    <w:p w14:paraId="0C6FDDF9"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3. Thực thi từ xa (SSH Client)</w:t>
      </w:r>
      <w:r w:rsidRPr="00341852">
        <w:rPr>
          <w:rFonts w:cs="Times New Roman"/>
          <w:color w:val="auto"/>
          <w:sz w:val="28"/>
          <w:szCs w:val="28"/>
          <w:lang w:val="vi-VN"/>
        </w:rPr>
        <w:t>: Script kết nối dòng lệnh, phân quyền và chạy script Bash `/var/www/QuanLyChiTieu/vps_deployment/deploy.sh` để:</w:t>
      </w:r>
    </w:p>
    <w:p w14:paraId="3AA33E53"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Tự động cài đặt/nâng cấp hệ thống LEMP Stack trên VM.</w:t>
      </w:r>
    </w:p>
    <w:p w14:paraId="239ACEB6"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Tự động tạo mật khẩu cơ sở dữ liệu ngẫu nhiên độ an toàn cao lưu vào tệp `db_credentials.txt` và nạp database.</w:t>
      </w:r>
    </w:p>
    <w:p w14:paraId="04F8DB23"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lastRenderedPageBreak/>
        <w:t>*   Giải nén mã nguồn vào thư mục `/var/www/QuanLyChiTieu`.</w:t>
      </w:r>
    </w:p>
    <w:p w14:paraId="59FB77F9"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Cấu hình Nginx Virtual Host và kích hoạt dịch vụ SSL Certbot bảo mật HTTPS tự động.</w:t>
      </w:r>
    </w:p>
    <w:p w14:paraId="1F367662"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4. Dọn dẹp hệ thống</w:t>
      </w:r>
      <w:r w:rsidRPr="00341852">
        <w:rPr>
          <w:rFonts w:cs="Times New Roman"/>
          <w:color w:val="auto"/>
          <w:sz w:val="28"/>
          <w:szCs w:val="28"/>
          <w:lang w:val="vi-VN"/>
        </w:rPr>
        <w:t>: Sau khi triển khai xong, script tự động xóa file ZIP lưu tạm trên máy chủ và máy trạm local để giữ sạch bộ nhớ.</w:t>
      </w:r>
    </w:p>
    <w:p w14:paraId="076848CC" w14:textId="77777777" w:rsidR="0079635E" w:rsidRPr="00341852" w:rsidRDefault="00192358" w:rsidP="00D70BF7">
      <w:pPr>
        <w:pStyle w:val="Heading2"/>
        <w:rPr>
          <w:rFonts w:ascii="Times New Roman" w:hAnsi="Times New Roman" w:cs="Times New Roman"/>
          <w:color w:val="auto"/>
          <w:sz w:val="28"/>
          <w:szCs w:val="28"/>
          <w:lang w:val="vi-VN"/>
        </w:rPr>
      </w:pPr>
      <w:bookmarkStart w:id="18" w:name="_Toc234167594"/>
      <w:r w:rsidRPr="00341852">
        <w:rPr>
          <w:rFonts w:ascii="Times New Roman" w:hAnsi="Times New Roman" w:cs="Times New Roman"/>
          <w:color w:val="auto"/>
          <w:sz w:val="28"/>
          <w:szCs w:val="28"/>
          <w:lang w:val="vi-VN"/>
        </w:rPr>
        <w:t>5.3 Cấu Hình Khóa và Khởi Tạo Biến Môi Trường (.env)</w:t>
      </w:r>
      <w:bookmarkEnd w:id="18"/>
    </w:p>
    <w:p w14:paraId="46BD809E"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Tất cả các thông số kết nối cơ sở dữ liệu và mã API nhạy cảm được cấu hình tập trung trong tệp tin `/var/www/QuanLyChiTieu/.env`. Cần khởi tạo file cấu hình này trực tiếp trên máy chủ bằng lệnh soạn thảo:</w:t>
      </w:r>
    </w:p>
    <w:tbl>
      <w:tblPr>
        <w:tblW w:w="0" w:type="auto"/>
        <w:tblLayout w:type="fixed"/>
        <w:tblLook w:val="04A0" w:firstRow="1" w:lastRow="0" w:firstColumn="1" w:lastColumn="0" w:noHBand="0" w:noVBand="1"/>
      </w:tblPr>
      <w:tblGrid>
        <w:gridCol w:w="9360"/>
      </w:tblGrid>
      <w:tr w:rsidR="00192358" w:rsidRPr="00192358" w14:paraId="553E65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6EFC0450"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sudo cp /var/www/QuanLyChiTieu/.env.example /var/www/QuanLyChiTieu/.env</w:t>
            </w:r>
            <w:r w:rsidRPr="00192358">
              <w:rPr>
                <w:rFonts w:cs="Times New Roman"/>
                <w:color w:val="auto"/>
                <w:sz w:val="20"/>
                <w:lang w:val="vi-VN"/>
              </w:rPr>
              <w:br/>
              <w:t>sudo nano /var/www/QuanLyChiTieu/.env</w:t>
            </w:r>
          </w:p>
        </w:tc>
      </w:tr>
    </w:tbl>
    <w:p w14:paraId="55D7231B" w14:textId="77777777" w:rsidR="0079635E" w:rsidRPr="00192358" w:rsidRDefault="0079635E">
      <w:pPr>
        <w:spacing w:after="120"/>
        <w:rPr>
          <w:rFonts w:cs="Times New Roman"/>
          <w:color w:val="auto"/>
          <w:lang w:val="vi-VN"/>
        </w:rPr>
      </w:pPr>
    </w:p>
    <w:p w14:paraId="396AAFC1"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Thiết lập chính xác các thông số kết nối cơ sở dữ liệu, SMTP gửi thư và API AI Chatbot:</w:t>
      </w:r>
    </w:p>
    <w:tbl>
      <w:tblPr>
        <w:tblW w:w="0" w:type="auto"/>
        <w:tblLayout w:type="fixed"/>
        <w:tblLook w:val="04A0" w:firstRow="1" w:lastRow="0" w:firstColumn="1" w:lastColumn="0" w:noHBand="0" w:noVBand="1"/>
      </w:tblPr>
      <w:tblGrid>
        <w:gridCol w:w="9360"/>
      </w:tblGrid>
      <w:tr w:rsidR="00192358" w:rsidRPr="00192358" w14:paraId="162D935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4CE55CFF"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DB_HOST=127.0.0.1</w:t>
            </w:r>
            <w:r w:rsidRPr="00192358">
              <w:rPr>
                <w:rFonts w:cs="Times New Roman"/>
                <w:color w:val="auto"/>
                <w:sz w:val="20"/>
                <w:lang w:val="vi-VN"/>
              </w:rPr>
              <w:br/>
              <w:t>DB_PORT=3306</w:t>
            </w:r>
            <w:r w:rsidRPr="00192358">
              <w:rPr>
                <w:rFonts w:cs="Times New Roman"/>
                <w:color w:val="auto"/>
                <w:sz w:val="20"/>
                <w:lang w:val="vi-VN"/>
              </w:rPr>
              <w:br/>
              <w:t>DB_USER=chi_tieu_user</w:t>
            </w:r>
            <w:r w:rsidRPr="00192358">
              <w:rPr>
                <w:rFonts w:cs="Times New Roman"/>
                <w:color w:val="auto"/>
                <w:sz w:val="20"/>
                <w:lang w:val="vi-VN"/>
              </w:rPr>
              <w:br/>
              <w:t>DB_PASS=WZ+YourStrongGeneratedDbPassword2026</w:t>
            </w:r>
            <w:r w:rsidRPr="00192358">
              <w:rPr>
                <w:rFonts w:cs="Times New Roman"/>
                <w:color w:val="auto"/>
                <w:sz w:val="20"/>
                <w:lang w:val="vi-VN"/>
              </w:rPr>
              <w:br/>
              <w:t>DB_NAME=quan_ly_chi_tieu</w:t>
            </w:r>
            <w:r w:rsidRPr="00192358">
              <w:rPr>
                <w:rFonts w:cs="Times New Roman"/>
                <w:color w:val="auto"/>
                <w:sz w:val="20"/>
                <w:lang w:val="vi-VN"/>
              </w:rPr>
              <w:br/>
            </w:r>
            <w:r w:rsidRPr="00192358">
              <w:rPr>
                <w:rFonts w:cs="Times New Roman"/>
                <w:color w:val="auto"/>
                <w:sz w:val="20"/>
                <w:lang w:val="vi-VN"/>
              </w:rPr>
              <w:br/>
              <w:t>SMTP_ENABLED=true</w:t>
            </w:r>
            <w:r w:rsidRPr="00192358">
              <w:rPr>
                <w:rFonts w:cs="Times New Roman"/>
                <w:color w:val="auto"/>
                <w:sz w:val="20"/>
                <w:lang w:val="vi-VN"/>
              </w:rPr>
              <w:br/>
              <w:t>SMTP_HOST=smtp.gmail.com</w:t>
            </w:r>
            <w:r w:rsidRPr="00192358">
              <w:rPr>
                <w:rFonts w:cs="Times New Roman"/>
                <w:color w:val="auto"/>
                <w:sz w:val="20"/>
                <w:lang w:val="vi-VN"/>
              </w:rPr>
              <w:br/>
              <w:t>SMTP_PORT=465</w:t>
            </w:r>
            <w:r w:rsidRPr="00192358">
              <w:rPr>
                <w:rFonts w:cs="Times New Roman"/>
                <w:color w:val="auto"/>
                <w:sz w:val="20"/>
                <w:lang w:val="vi-VN"/>
              </w:rPr>
              <w:br/>
              <w:t>SMTP_USER=huynhbathanh21102005@gmail.com</w:t>
            </w:r>
            <w:r w:rsidRPr="00192358">
              <w:rPr>
                <w:rFonts w:cs="Times New Roman"/>
                <w:color w:val="auto"/>
                <w:sz w:val="20"/>
                <w:lang w:val="vi-VN"/>
              </w:rPr>
              <w:br/>
              <w:t>SMTP_PASS=ewsh tytq ifvq rlun   # Mật khẩu ứng dụng (App Password) sinh từ Gmail</w:t>
            </w:r>
            <w:r w:rsidRPr="00192358">
              <w:rPr>
                <w:rFonts w:cs="Times New Roman"/>
                <w:color w:val="auto"/>
                <w:sz w:val="20"/>
                <w:lang w:val="vi-VN"/>
              </w:rPr>
              <w:br/>
              <w:t>SMTP_FROM=huynhbathanh21102005@gmail.com</w:t>
            </w:r>
            <w:r w:rsidRPr="00192358">
              <w:rPr>
                <w:rFonts w:cs="Times New Roman"/>
                <w:color w:val="auto"/>
                <w:sz w:val="20"/>
                <w:lang w:val="vi-VN"/>
              </w:rPr>
              <w:br/>
              <w:t>SMTP_FROM_NAME=SpendMindAI</w:t>
            </w:r>
            <w:r w:rsidRPr="00192358">
              <w:rPr>
                <w:rFonts w:cs="Times New Roman"/>
                <w:color w:val="auto"/>
                <w:sz w:val="20"/>
                <w:lang w:val="vi-VN"/>
              </w:rPr>
              <w:br/>
            </w:r>
            <w:r w:rsidRPr="00192358">
              <w:rPr>
                <w:rFonts w:cs="Times New Roman"/>
                <w:color w:val="auto"/>
                <w:sz w:val="20"/>
                <w:lang w:val="vi-VN"/>
              </w:rPr>
              <w:br/>
              <w:t>APP_ENV=production</w:t>
            </w:r>
            <w:r w:rsidRPr="00192358">
              <w:rPr>
                <w:rFonts w:cs="Times New Roman"/>
                <w:color w:val="auto"/>
                <w:sz w:val="20"/>
                <w:lang w:val="vi-VN"/>
              </w:rPr>
              <w:br/>
              <w:t>APP_URL=https://huynhbathanh.site</w:t>
            </w:r>
            <w:r w:rsidRPr="00192358">
              <w:rPr>
                <w:rFonts w:cs="Times New Roman"/>
                <w:color w:val="auto"/>
                <w:sz w:val="20"/>
                <w:lang w:val="vi-VN"/>
              </w:rPr>
              <w:br/>
              <w:t>ALLOWED_ORIGINS=https://huynhbathanh.site,https://www.huynhbathanh.site</w:t>
            </w:r>
            <w:r w:rsidRPr="00192358">
              <w:rPr>
                <w:rFonts w:cs="Times New Roman"/>
                <w:color w:val="auto"/>
                <w:sz w:val="20"/>
                <w:lang w:val="vi-VN"/>
              </w:rPr>
              <w:br/>
              <w:t>GOOGLE_CLIENT_ID=323969067193-8ph0nqo120aa1mm0iecjhhreu3u96k71.apps.googleusercontent.com</w:t>
            </w:r>
          </w:p>
        </w:tc>
      </w:tr>
    </w:tbl>
    <w:p w14:paraId="6D79DE8C" w14:textId="77777777" w:rsidR="0079635E" w:rsidRPr="00192358" w:rsidRDefault="0079635E">
      <w:pPr>
        <w:spacing w:after="120"/>
        <w:rPr>
          <w:rFonts w:cs="Times New Roman"/>
          <w:color w:val="auto"/>
          <w:lang w:val="vi-VN"/>
        </w:rPr>
      </w:pPr>
    </w:p>
    <w:p w14:paraId="775B8350" w14:textId="77777777" w:rsidR="0079635E" w:rsidRPr="00341852" w:rsidRDefault="00192358" w:rsidP="00D70BF7">
      <w:pPr>
        <w:pStyle w:val="Heading2"/>
        <w:rPr>
          <w:rFonts w:ascii="Times New Roman" w:hAnsi="Times New Roman" w:cs="Times New Roman"/>
          <w:color w:val="auto"/>
          <w:sz w:val="28"/>
          <w:szCs w:val="28"/>
          <w:lang w:val="vi-VN"/>
        </w:rPr>
      </w:pPr>
      <w:bookmarkStart w:id="19" w:name="_Toc234167595"/>
      <w:r w:rsidRPr="00341852">
        <w:rPr>
          <w:rFonts w:ascii="Times New Roman" w:hAnsi="Times New Roman" w:cs="Times New Roman"/>
          <w:color w:val="auto"/>
          <w:sz w:val="28"/>
          <w:szCs w:val="28"/>
          <w:lang w:val="vi-VN"/>
        </w:rPr>
        <w:t>5.4 Di Cư Dữ Liệu và Phân Quyền Cho Web Server</w:t>
      </w:r>
      <w:bookmarkEnd w:id="19"/>
    </w:p>
    <w:p w14:paraId="0CC987FB"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Tiến hành phân quyền sở hữu tài nguyên cho người dùng chạy runtime của Nginx và PHP-FPM (`www-data`) để ứng dụng có quyền ghi nhật ký, gửi mail và hoạt động thông suốt:</w:t>
      </w:r>
    </w:p>
    <w:tbl>
      <w:tblPr>
        <w:tblW w:w="0" w:type="auto"/>
        <w:tblLayout w:type="fixed"/>
        <w:tblLook w:val="04A0" w:firstRow="1" w:lastRow="0" w:firstColumn="1" w:lastColumn="0" w:noHBand="0" w:noVBand="1"/>
      </w:tblPr>
      <w:tblGrid>
        <w:gridCol w:w="9360"/>
      </w:tblGrid>
      <w:tr w:rsidR="00192358" w:rsidRPr="00192358" w14:paraId="00333412"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2A725BA9" w14:textId="77777777" w:rsidR="0079635E" w:rsidRPr="00192358" w:rsidRDefault="00192358">
            <w:pPr>
              <w:spacing w:before="40" w:after="40"/>
              <w:rPr>
                <w:rFonts w:cs="Times New Roman"/>
                <w:color w:val="auto"/>
                <w:lang w:val="vi-VN"/>
              </w:rPr>
            </w:pPr>
            <w:r w:rsidRPr="00192358">
              <w:rPr>
                <w:rFonts w:cs="Times New Roman"/>
                <w:color w:val="auto"/>
                <w:sz w:val="20"/>
                <w:lang w:val="vi-VN"/>
              </w:rPr>
              <w:lastRenderedPageBreak/>
              <w:t># Cap quyen so huu cac thu muc ghi du lieu cho User run-time cua Nginx (www-data)</w:t>
            </w:r>
            <w:r w:rsidRPr="00192358">
              <w:rPr>
                <w:rFonts w:cs="Times New Roman"/>
                <w:color w:val="auto"/>
                <w:sz w:val="20"/>
                <w:lang w:val="vi-VN"/>
              </w:rPr>
              <w:br/>
              <w:t>sudo chown -R www-data:www-data /var/www/QuanLyChiTieu</w:t>
            </w:r>
            <w:r w:rsidRPr="00192358">
              <w:rPr>
                <w:rFonts w:cs="Times New Roman"/>
                <w:color w:val="auto"/>
                <w:sz w:val="20"/>
                <w:lang w:val="vi-VN"/>
              </w:rPr>
              <w:br/>
              <w:t>sudo find /var/www/QuanLyChiTieu -type d -exec chmod 755 {} \;</w:t>
            </w:r>
            <w:r w:rsidRPr="00192358">
              <w:rPr>
                <w:rFonts w:cs="Times New Roman"/>
                <w:color w:val="auto"/>
                <w:sz w:val="20"/>
                <w:lang w:val="vi-VN"/>
              </w:rPr>
              <w:br/>
              <w:t>sudo find /var/www/QuanLyChiTieu -type f -exec chmod 644 {} \;</w:t>
            </w:r>
          </w:p>
        </w:tc>
      </w:tr>
    </w:tbl>
    <w:p w14:paraId="6C32310E" w14:textId="7EBC51D9" w:rsidR="0079635E" w:rsidRPr="00341852" w:rsidRDefault="00192358" w:rsidP="00D70BF7">
      <w:pPr>
        <w:pStyle w:val="Heading1"/>
        <w:rPr>
          <w:rFonts w:ascii="Times New Roman" w:hAnsi="Times New Roman" w:cs="Times New Roman"/>
          <w:color w:val="auto"/>
          <w:sz w:val="32"/>
          <w:szCs w:val="32"/>
          <w:lang w:val="vi-VN"/>
        </w:rPr>
      </w:pPr>
      <w:bookmarkStart w:id="20" w:name="_Toc234167596"/>
      <w:r w:rsidRPr="00341852">
        <w:rPr>
          <w:rFonts w:ascii="Times New Roman" w:hAnsi="Times New Roman" w:cs="Times New Roman"/>
          <w:color w:val="auto"/>
          <w:sz w:val="32"/>
          <w:szCs w:val="32"/>
          <w:lang w:val="vi-VN"/>
        </w:rPr>
        <w:t>6</w:t>
      </w:r>
      <w:r w:rsidR="00D70BF7" w:rsidRPr="00341852">
        <w:rPr>
          <w:rFonts w:ascii="Times New Roman" w:hAnsi="Times New Roman" w:cs="Times New Roman"/>
          <w:color w:val="auto"/>
          <w:sz w:val="32"/>
          <w:szCs w:val="32"/>
          <w:lang w:val="vi-VN"/>
        </w:rPr>
        <w:t>.</w:t>
      </w:r>
      <w:r w:rsidRPr="00341852">
        <w:rPr>
          <w:rFonts w:ascii="Times New Roman" w:hAnsi="Times New Roman" w:cs="Times New Roman"/>
          <w:color w:val="auto"/>
          <w:sz w:val="32"/>
          <w:szCs w:val="32"/>
          <w:lang w:val="vi-VN"/>
        </w:rPr>
        <w:t xml:space="preserve"> Cấu Hinh Khối Điều Phối Nginx (Virtual Host)</w:t>
      </w:r>
      <w:bookmarkEnd w:id="20"/>
    </w:p>
    <w:p w14:paraId="5C90D3B4"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Nginx cần cấu hình Virtual Host riêng biệt để định tuyến các kết nối cổng HTTP/HTTPS trỏ về thư mục dự án `/var/www/QuanLyChiTieu`. Tạo tệp cấu hình mới:</w:t>
      </w:r>
    </w:p>
    <w:tbl>
      <w:tblPr>
        <w:tblW w:w="0" w:type="auto"/>
        <w:tblLayout w:type="fixed"/>
        <w:tblLook w:val="04A0" w:firstRow="1" w:lastRow="0" w:firstColumn="1" w:lastColumn="0" w:noHBand="0" w:noVBand="1"/>
      </w:tblPr>
      <w:tblGrid>
        <w:gridCol w:w="9360"/>
      </w:tblGrid>
      <w:tr w:rsidR="00192358" w:rsidRPr="00192358" w14:paraId="6CA049F6"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3B1696B4"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sudo nano /etc/nginx/sites-available/quanlychitieu</w:t>
            </w:r>
          </w:p>
        </w:tc>
      </w:tr>
    </w:tbl>
    <w:p w14:paraId="5C4242A6" w14:textId="77777777" w:rsidR="0079635E" w:rsidRPr="00192358" w:rsidRDefault="0079635E">
      <w:pPr>
        <w:spacing w:after="120"/>
        <w:rPr>
          <w:rFonts w:cs="Times New Roman"/>
          <w:color w:val="auto"/>
          <w:lang w:val="vi-VN"/>
        </w:rPr>
      </w:pPr>
    </w:p>
    <w:p w14:paraId="7503C3E0"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Nội dung cấu hình chi tiết phân tuyến Reverse Proxy của Nginx:</w:t>
      </w:r>
    </w:p>
    <w:tbl>
      <w:tblPr>
        <w:tblW w:w="0" w:type="auto"/>
        <w:tblLayout w:type="fixed"/>
        <w:tblLook w:val="04A0" w:firstRow="1" w:lastRow="0" w:firstColumn="1" w:lastColumn="0" w:noHBand="0" w:noVBand="1"/>
      </w:tblPr>
      <w:tblGrid>
        <w:gridCol w:w="9360"/>
      </w:tblGrid>
      <w:tr w:rsidR="00192358" w:rsidRPr="00192358" w14:paraId="081A2BF8"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2C7E65F5"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server {</w:t>
            </w:r>
            <w:r w:rsidRPr="00192358">
              <w:rPr>
                <w:rFonts w:cs="Times New Roman"/>
                <w:color w:val="auto"/>
                <w:sz w:val="20"/>
                <w:lang w:val="vi-VN"/>
              </w:rPr>
              <w:br/>
              <w:t xml:space="preserve">    listen 80;</w:t>
            </w:r>
            <w:r w:rsidRPr="00192358">
              <w:rPr>
                <w:rFonts w:cs="Times New Roman"/>
                <w:color w:val="auto"/>
                <w:sz w:val="20"/>
                <w:lang w:val="vi-VN"/>
              </w:rPr>
              <w:br/>
              <w:t xml:space="preserve">    listen [::]:80;</w:t>
            </w:r>
            <w:r w:rsidRPr="00192358">
              <w:rPr>
                <w:rFonts w:cs="Times New Roman"/>
                <w:color w:val="auto"/>
                <w:sz w:val="20"/>
                <w:lang w:val="vi-VN"/>
              </w:rPr>
              <w:br/>
              <w:t xml:space="preserve">    server_name huynhbathanh.site www.huynhbathanh.site;</w:t>
            </w:r>
            <w:r w:rsidRPr="00192358">
              <w:rPr>
                <w:rFonts w:cs="Times New Roman"/>
                <w:color w:val="auto"/>
                <w:sz w:val="20"/>
                <w:lang w:val="vi-VN"/>
              </w:rPr>
              <w:br/>
            </w:r>
            <w:r w:rsidRPr="00192358">
              <w:rPr>
                <w:rFonts w:cs="Times New Roman"/>
                <w:color w:val="auto"/>
                <w:sz w:val="20"/>
                <w:lang w:val="vi-VN"/>
              </w:rPr>
              <w:br/>
              <w:t xml:space="preserve">    root /var/www/QuanLyChiTieu;</w:t>
            </w:r>
            <w:r w:rsidRPr="00192358">
              <w:rPr>
                <w:rFonts w:cs="Times New Roman"/>
                <w:color w:val="auto"/>
                <w:sz w:val="20"/>
                <w:lang w:val="vi-VN"/>
              </w:rPr>
              <w:br/>
              <w:t xml:space="preserve">    index index.html dashboard.html;</w:t>
            </w:r>
            <w:r w:rsidRPr="00192358">
              <w:rPr>
                <w:rFonts w:cs="Times New Roman"/>
                <w:color w:val="auto"/>
                <w:sz w:val="20"/>
                <w:lang w:val="vi-VN"/>
              </w:rPr>
              <w:br/>
            </w:r>
            <w:r w:rsidRPr="00192358">
              <w:rPr>
                <w:rFonts w:cs="Times New Roman"/>
                <w:color w:val="auto"/>
                <w:sz w:val="20"/>
                <w:lang w:val="vi-VN"/>
              </w:rPr>
              <w:br/>
              <w:t xml:space="preserve">    # Chan cac quyen truy cap trai phep vao cac file cau hinh an nhu .env va .git</w:t>
            </w:r>
            <w:r w:rsidRPr="00192358">
              <w:rPr>
                <w:rFonts w:cs="Times New Roman"/>
                <w:color w:val="auto"/>
                <w:sz w:val="20"/>
                <w:lang w:val="vi-VN"/>
              </w:rPr>
              <w:br/>
              <w:t xml:space="preserve">    location ~ /\.(?!well-known).* {</w:t>
            </w:r>
            <w:r w:rsidRPr="00192358">
              <w:rPr>
                <w:rFonts w:cs="Times New Roman"/>
                <w:color w:val="auto"/>
                <w:sz w:val="20"/>
                <w:lang w:val="vi-VN"/>
              </w:rPr>
              <w:br/>
              <w:t xml:space="preserve">        deny all;</w:t>
            </w:r>
            <w:r w:rsidRPr="00192358">
              <w:rPr>
                <w:rFonts w:cs="Times New Roman"/>
                <w:color w:val="auto"/>
                <w:sz w:val="20"/>
                <w:lang w:val="vi-VN"/>
              </w:rPr>
              <w:br/>
              <w:t xml:space="preserve">    }</w:t>
            </w:r>
            <w:r w:rsidRPr="00192358">
              <w:rPr>
                <w:rFonts w:cs="Times New Roman"/>
                <w:color w:val="auto"/>
                <w:sz w:val="20"/>
                <w:lang w:val="vi-VN"/>
              </w:rPr>
              <w:br/>
            </w:r>
            <w:r w:rsidRPr="00192358">
              <w:rPr>
                <w:rFonts w:cs="Times New Roman"/>
                <w:color w:val="auto"/>
                <w:sz w:val="20"/>
                <w:lang w:val="vi-VN"/>
              </w:rPr>
              <w:br/>
              <w:t xml:space="preserve">    # Xu ly tai cac file tinh cho ung dung</w:t>
            </w:r>
            <w:r w:rsidRPr="00192358">
              <w:rPr>
                <w:rFonts w:cs="Times New Roman"/>
                <w:color w:val="auto"/>
                <w:sz w:val="20"/>
                <w:lang w:val="vi-VN"/>
              </w:rPr>
              <w:br/>
              <w:t xml:space="preserve">    location / {</w:t>
            </w:r>
            <w:r w:rsidRPr="00192358">
              <w:rPr>
                <w:rFonts w:cs="Times New Roman"/>
                <w:color w:val="auto"/>
                <w:sz w:val="20"/>
                <w:lang w:val="vi-VN"/>
              </w:rPr>
              <w:br/>
              <w:t xml:space="preserve">        try_files $uri $uri/ /index.html;</w:t>
            </w:r>
            <w:r w:rsidRPr="00192358">
              <w:rPr>
                <w:rFonts w:cs="Times New Roman"/>
                <w:color w:val="auto"/>
                <w:sz w:val="20"/>
                <w:lang w:val="vi-VN"/>
              </w:rPr>
              <w:br/>
              <w:t xml:space="preserve">    }</w:t>
            </w:r>
            <w:r w:rsidRPr="00192358">
              <w:rPr>
                <w:rFonts w:cs="Times New Roman"/>
                <w:color w:val="auto"/>
                <w:sz w:val="20"/>
                <w:lang w:val="vi-VN"/>
              </w:rPr>
              <w:br/>
            </w:r>
            <w:r w:rsidRPr="00192358">
              <w:rPr>
                <w:rFonts w:cs="Times New Roman"/>
                <w:color w:val="auto"/>
                <w:sz w:val="20"/>
                <w:lang w:val="vi-VN"/>
              </w:rPr>
              <w:br/>
              <w:t xml:space="preserve">    # Xu ly cac file dinh dang kich ban dong PHP</w:t>
            </w:r>
            <w:r w:rsidRPr="00192358">
              <w:rPr>
                <w:rFonts w:cs="Times New Roman"/>
                <w:color w:val="auto"/>
                <w:sz w:val="20"/>
                <w:lang w:val="vi-VN"/>
              </w:rPr>
              <w:br/>
              <w:t xml:space="preserve">    location ~ \.php$ {</w:t>
            </w:r>
            <w:r w:rsidRPr="00192358">
              <w:rPr>
                <w:rFonts w:cs="Times New Roman"/>
                <w:color w:val="auto"/>
                <w:sz w:val="20"/>
                <w:lang w:val="vi-VN"/>
              </w:rPr>
              <w:br/>
              <w:t xml:space="preserve">        include snippets/fastcgi-php.conf;</w:t>
            </w:r>
            <w:r w:rsidRPr="00192358">
              <w:rPr>
                <w:rFonts w:cs="Times New Roman"/>
                <w:color w:val="auto"/>
                <w:sz w:val="20"/>
                <w:lang w:val="vi-VN"/>
              </w:rPr>
              <w:br/>
              <w:t xml:space="preserve">        </w:t>
            </w:r>
            <w:r w:rsidRPr="00192358">
              <w:rPr>
                <w:rFonts w:cs="Times New Roman"/>
                <w:color w:val="auto"/>
                <w:sz w:val="20"/>
                <w:lang w:val="vi-VN"/>
              </w:rPr>
              <w:br/>
              <w:t xml:space="preserve">        # Dieu chinh chinh xac phien ban socket PHP dang chay tren OS</w:t>
            </w:r>
            <w:r w:rsidRPr="00192358">
              <w:rPr>
                <w:rFonts w:cs="Times New Roman"/>
                <w:color w:val="auto"/>
                <w:sz w:val="20"/>
                <w:lang w:val="vi-VN"/>
              </w:rPr>
              <w:br/>
              <w:t xml:space="preserve">        fastcgi_pass unix:/var/run/php/php8.2-fpm.sock;</w:t>
            </w:r>
            <w:r w:rsidRPr="00192358">
              <w:rPr>
                <w:rFonts w:cs="Times New Roman"/>
                <w:color w:val="auto"/>
                <w:sz w:val="20"/>
                <w:lang w:val="vi-VN"/>
              </w:rPr>
              <w:br/>
              <w:t xml:space="preserve">        </w:t>
            </w:r>
            <w:r w:rsidRPr="00192358">
              <w:rPr>
                <w:rFonts w:cs="Times New Roman"/>
                <w:color w:val="auto"/>
                <w:sz w:val="20"/>
                <w:lang w:val="vi-VN"/>
              </w:rPr>
              <w:br/>
              <w:t xml:space="preserve">        fastcgi_param SCRIPT_FILENAME $realpath_root$fastcgi_script_name;</w:t>
            </w:r>
            <w:r w:rsidRPr="00192358">
              <w:rPr>
                <w:rFonts w:cs="Times New Roman"/>
                <w:color w:val="auto"/>
                <w:sz w:val="20"/>
                <w:lang w:val="vi-VN"/>
              </w:rPr>
              <w:br/>
              <w:t xml:space="preserve">        include fastcgi_params;</w:t>
            </w:r>
            <w:r w:rsidRPr="00192358">
              <w:rPr>
                <w:rFonts w:cs="Times New Roman"/>
                <w:color w:val="auto"/>
                <w:sz w:val="20"/>
                <w:lang w:val="vi-VN"/>
              </w:rPr>
              <w:br/>
              <w:t xml:space="preserve">    }</w:t>
            </w:r>
            <w:r w:rsidRPr="00192358">
              <w:rPr>
                <w:rFonts w:cs="Times New Roman"/>
                <w:color w:val="auto"/>
                <w:sz w:val="20"/>
                <w:lang w:val="vi-VN"/>
              </w:rPr>
              <w:br/>
            </w:r>
            <w:r w:rsidRPr="00192358">
              <w:rPr>
                <w:rFonts w:cs="Times New Roman"/>
                <w:color w:val="auto"/>
                <w:sz w:val="20"/>
                <w:lang w:val="vi-VN"/>
              </w:rPr>
              <w:lastRenderedPageBreak/>
              <w:t>}</w:t>
            </w:r>
          </w:p>
        </w:tc>
      </w:tr>
    </w:tbl>
    <w:p w14:paraId="6F1572E7" w14:textId="77777777" w:rsidR="0079635E" w:rsidRPr="00192358" w:rsidRDefault="0079635E">
      <w:pPr>
        <w:spacing w:after="120"/>
        <w:rPr>
          <w:rFonts w:cs="Times New Roman"/>
          <w:color w:val="auto"/>
          <w:lang w:val="vi-VN"/>
        </w:rPr>
      </w:pPr>
    </w:p>
    <w:p w14:paraId="24E5EF65"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Kích hoạt tệp cấu hình ảo bằng cách liên kết nó vào danh mục hoạt động `sites-enabled`:</w:t>
      </w:r>
    </w:p>
    <w:tbl>
      <w:tblPr>
        <w:tblW w:w="0" w:type="auto"/>
        <w:tblLayout w:type="fixed"/>
        <w:tblLook w:val="04A0" w:firstRow="1" w:lastRow="0" w:firstColumn="1" w:lastColumn="0" w:noHBand="0" w:noVBand="1"/>
      </w:tblPr>
      <w:tblGrid>
        <w:gridCol w:w="9360"/>
      </w:tblGrid>
      <w:tr w:rsidR="00192358" w:rsidRPr="00192358" w14:paraId="25CF30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241DC9B0"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sudo ln -sf /etc/nginx/sites-available/quanlychitieu /etc/nginx/sites-enabled/</w:t>
            </w:r>
            <w:r w:rsidRPr="00192358">
              <w:rPr>
                <w:rFonts w:cs="Times New Roman"/>
                <w:color w:val="auto"/>
                <w:sz w:val="20"/>
                <w:lang w:val="vi-VN"/>
              </w:rPr>
              <w:br/>
              <w:t>sudo rm -f /etc/nginx/sites-enabled/default</w:t>
            </w:r>
            <w:r w:rsidRPr="00192358">
              <w:rPr>
                <w:rFonts w:cs="Times New Roman"/>
                <w:color w:val="auto"/>
                <w:sz w:val="20"/>
                <w:lang w:val="vi-VN"/>
              </w:rPr>
              <w:br/>
            </w:r>
            <w:r w:rsidRPr="00192358">
              <w:rPr>
                <w:rFonts w:cs="Times New Roman"/>
                <w:color w:val="auto"/>
                <w:sz w:val="20"/>
                <w:lang w:val="vi-VN"/>
              </w:rPr>
              <w:br/>
              <w:t># Kiem tra xem file cau hinh Nginx co bi loi cu phap hay khong</w:t>
            </w:r>
            <w:r w:rsidRPr="00192358">
              <w:rPr>
                <w:rFonts w:cs="Times New Roman"/>
                <w:color w:val="auto"/>
                <w:sz w:val="20"/>
                <w:lang w:val="vi-VN"/>
              </w:rPr>
              <w:br/>
              <w:t>sudo nginx -t</w:t>
            </w:r>
            <w:r w:rsidRPr="00192358">
              <w:rPr>
                <w:rFonts w:cs="Times New Roman"/>
                <w:color w:val="auto"/>
                <w:sz w:val="20"/>
                <w:lang w:val="vi-VN"/>
              </w:rPr>
              <w:br/>
            </w:r>
            <w:r w:rsidRPr="00192358">
              <w:rPr>
                <w:rFonts w:cs="Times New Roman"/>
                <w:color w:val="auto"/>
                <w:sz w:val="20"/>
                <w:lang w:val="vi-VN"/>
              </w:rPr>
              <w:br/>
              <w:t># Khoi dong lai dich vu Nginx de ap dung thiet lap moi</w:t>
            </w:r>
            <w:r w:rsidRPr="00192358">
              <w:rPr>
                <w:rFonts w:cs="Times New Roman"/>
                <w:color w:val="auto"/>
                <w:sz w:val="20"/>
                <w:lang w:val="vi-VN"/>
              </w:rPr>
              <w:br/>
              <w:t>sudo systemctl restart nginx</w:t>
            </w:r>
          </w:p>
        </w:tc>
      </w:tr>
    </w:tbl>
    <w:p w14:paraId="1877A330" w14:textId="77777777" w:rsidR="0079635E" w:rsidRPr="00192358" w:rsidRDefault="0079635E">
      <w:pPr>
        <w:spacing w:after="120"/>
        <w:rPr>
          <w:rFonts w:cs="Times New Roman"/>
          <w:color w:val="auto"/>
          <w:lang w:val="vi-VN"/>
        </w:rPr>
      </w:pPr>
    </w:p>
    <w:p w14:paraId="0B28D5F3" w14:textId="3DC61180" w:rsidR="0079635E" w:rsidRPr="00341852" w:rsidRDefault="00192358" w:rsidP="00D70BF7">
      <w:pPr>
        <w:pStyle w:val="Heading1"/>
        <w:rPr>
          <w:rFonts w:ascii="Times New Roman" w:hAnsi="Times New Roman" w:cs="Times New Roman"/>
          <w:color w:val="auto"/>
          <w:sz w:val="32"/>
          <w:szCs w:val="32"/>
          <w:lang w:val="vi-VN"/>
        </w:rPr>
      </w:pPr>
      <w:bookmarkStart w:id="21" w:name="_Toc234167597"/>
      <w:r w:rsidRPr="00341852">
        <w:rPr>
          <w:rFonts w:ascii="Times New Roman" w:hAnsi="Times New Roman" w:cs="Times New Roman"/>
          <w:color w:val="auto"/>
          <w:sz w:val="32"/>
          <w:szCs w:val="32"/>
          <w:lang w:val="vi-VN"/>
        </w:rPr>
        <w:t>7</w:t>
      </w:r>
      <w:r w:rsidR="00D70BF7" w:rsidRPr="00341852">
        <w:rPr>
          <w:rFonts w:ascii="Times New Roman" w:hAnsi="Times New Roman" w:cs="Times New Roman"/>
          <w:color w:val="auto"/>
          <w:sz w:val="32"/>
          <w:szCs w:val="32"/>
          <w:lang w:val="vi-VN"/>
        </w:rPr>
        <w:t>.</w:t>
      </w:r>
      <w:r w:rsidRPr="00341852">
        <w:rPr>
          <w:rFonts w:ascii="Times New Roman" w:hAnsi="Times New Roman" w:cs="Times New Roman"/>
          <w:color w:val="auto"/>
          <w:sz w:val="32"/>
          <w:szCs w:val="32"/>
          <w:lang w:val="vi-VN"/>
        </w:rPr>
        <w:t xml:space="preserve"> Cấu Hinh Chứng Chỉ Bảo Mật HTTPS Với Let’s Encrypt</w:t>
      </w:r>
      <w:bookmarkEnd w:id="21"/>
    </w:p>
    <w:p w14:paraId="38A49336" w14:textId="77777777" w:rsidR="0079635E" w:rsidRPr="00341852" w:rsidRDefault="00192358">
      <w:pPr>
        <w:spacing w:after="120" w:line="312" w:lineRule="auto"/>
        <w:jc w:val="both"/>
        <w:rPr>
          <w:rFonts w:cs="Times New Roman"/>
          <w:color w:val="auto"/>
          <w:sz w:val="28"/>
          <w:szCs w:val="28"/>
        </w:rPr>
      </w:pPr>
      <w:r w:rsidRPr="00341852">
        <w:rPr>
          <w:rFonts w:cs="Times New Roman"/>
          <w:color w:val="auto"/>
          <w:sz w:val="28"/>
          <w:szCs w:val="28"/>
          <w:lang w:val="vi-VN"/>
        </w:rPr>
        <w:t>Để bảo vệ an toàn thông tin dữ liệu truyền tải của người dùng khi sử dụng chức năng xác thực tài khoản và ghi chép tài chính cá nhân, việc cấu hình chứng chỉ mã hóa SSL/HTTPS là bắt buộc.</w:t>
      </w:r>
    </w:p>
    <w:p w14:paraId="1CB0407B" w14:textId="77777777" w:rsidR="0079635E" w:rsidRPr="00192358" w:rsidRDefault="00192358" w:rsidP="00D70BF7">
      <w:pPr>
        <w:pStyle w:val="Heading2"/>
        <w:rPr>
          <w:rFonts w:ascii="Times New Roman" w:hAnsi="Times New Roman" w:cs="Times New Roman"/>
          <w:color w:val="auto"/>
          <w:lang w:val="vi-VN"/>
        </w:rPr>
      </w:pPr>
      <w:bookmarkStart w:id="22" w:name="_Toc234167598"/>
      <w:r w:rsidRPr="00192358">
        <w:rPr>
          <w:rFonts w:ascii="Times New Roman" w:hAnsi="Times New Roman" w:cs="Times New Roman"/>
          <w:color w:val="auto"/>
          <w:lang w:val="vi-VN"/>
        </w:rPr>
        <w:t>7.1 Cấu hình Tên miền trên Nginx</w:t>
      </w:r>
      <w:bookmarkEnd w:id="22"/>
    </w:p>
    <w:p w14:paraId="30A67B90"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Mở tệp cấu hình Virtual Host đã tạo ở bước trước để đảm bảo chỉ thị `server_name` chứa đúng tên miền:</w:t>
      </w:r>
    </w:p>
    <w:tbl>
      <w:tblPr>
        <w:tblW w:w="0" w:type="auto"/>
        <w:tblLayout w:type="fixed"/>
        <w:tblLook w:val="04A0" w:firstRow="1" w:lastRow="0" w:firstColumn="1" w:lastColumn="0" w:noHBand="0" w:noVBand="1"/>
      </w:tblPr>
      <w:tblGrid>
        <w:gridCol w:w="9360"/>
      </w:tblGrid>
      <w:tr w:rsidR="00192358" w:rsidRPr="00192358" w14:paraId="6FC51CF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7DDF04B9"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server_name huynhbathanh.site www.huynhbathanh.site;</w:t>
            </w:r>
          </w:p>
        </w:tc>
      </w:tr>
    </w:tbl>
    <w:p w14:paraId="77F66323" w14:textId="77777777" w:rsidR="0079635E" w:rsidRPr="00192358" w:rsidRDefault="0079635E">
      <w:pPr>
        <w:spacing w:after="120"/>
        <w:rPr>
          <w:rFonts w:cs="Times New Roman"/>
          <w:color w:val="auto"/>
          <w:lang w:val="vi-VN"/>
        </w:rPr>
      </w:pPr>
    </w:p>
    <w:p w14:paraId="42462356"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Lưu file và tiến hành nạp lại cấu hình máy chủ:</w:t>
      </w:r>
    </w:p>
    <w:tbl>
      <w:tblPr>
        <w:tblW w:w="0" w:type="auto"/>
        <w:tblLayout w:type="fixed"/>
        <w:tblLook w:val="04A0" w:firstRow="1" w:lastRow="0" w:firstColumn="1" w:lastColumn="0" w:noHBand="0" w:noVBand="1"/>
      </w:tblPr>
      <w:tblGrid>
        <w:gridCol w:w="9360"/>
      </w:tblGrid>
      <w:tr w:rsidR="00192358" w:rsidRPr="00192358" w14:paraId="31E4AC5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17C66A32"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sudo nginx -t</w:t>
            </w:r>
            <w:r w:rsidRPr="00192358">
              <w:rPr>
                <w:rFonts w:cs="Times New Roman"/>
                <w:color w:val="auto"/>
                <w:sz w:val="20"/>
                <w:lang w:val="vi-VN"/>
              </w:rPr>
              <w:br/>
              <w:t>sudo systemctl reload nginx</w:t>
            </w:r>
          </w:p>
        </w:tc>
      </w:tr>
    </w:tbl>
    <w:p w14:paraId="2CB598CC" w14:textId="77777777" w:rsidR="0079635E" w:rsidRPr="00192358" w:rsidRDefault="0079635E">
      <w:pPr>
        <w:spacing w:after="120"/>
        <w:rPr>
          <w:rFonts w:cs="Times New Roman"/>
          <w:color w:val="auto"/>
          <w:lang w:val="vi-VN"/>
        </w:rPr>
      </w:pPr>
    </w:p>
    <w:p w14:paraId="4DB38D3F" w14:textId="77777777" w:rsidR="0079635E" w:rsidRPr="00341852" w:rsidRDefault="00192358" w:rsidP="00D70BF7">
      <w:pPr>
        <w:pStyle w:val="Heading2"/>
        <w:rPr>
          <w:rFonts w:ascii="Times New Roman" w:hAnsi="Times New Roman" w:cs="Times New Roman"/>
          <w:color w:val="auto"/>
          <w:sz w:val="28"/>
          <w:szCs w:val="28"/>
          <w:lang w:val="vi-VN"/>
        </w:rPr>
      </w:pPr>
      <w:bookmarkStart w:id="23" w:name="_Toc234167599"/>
      <w:r w:rsidRPr="00341852">
        <w:rPr>
          <w:rFonts w:ascii="Times New Roman" w:hAnsi="Times New Roman" w:cs="Times New Roman"/>
          <w:color w:val="auto"/>
          <w:sz w:val="28"/>
          <w:szCs w:val="28"/>
          <w:lang w:val="vi-VN"/>
        </w:rPr>
        <w:t>7.2 Cài Đặt Công Cụ Certbot và Xin Cấp Phát Chứng Chỉ SSL</w:t>
      </w:r>
      <w:bookmarkEnd w:id="23"/>
    </w:p>
    <w:p w14:paraId="7C3E7A22"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Sử dụng công cụ Certbot để tự động hóa quy trình xác thực tên miền và thiết lập HTTPS mã hóa trên Nginx:</w:t>
      </w:r>
    </w:p>
    <w:tbl>
      <w:tblPr>
        <w:tblW w:w="0" w:type="auto"/>
        <w:tblLayout w:type="fixed"/>
        <w:tblLook w:val="04A0" w:firstRow="1" w:lastRow="0" w:firstColumn="1" w:lastColumn="0" w:noHBand="0" w:noVBand="1"/>
      </w:tblPr>
      <w:tblGrid>
        <w:gridCol w:w="9360"/>
      </w:tblGrid>
      <w:tr w:rsidR="00192358" w:rsidRPr="00192358" w14:paraId="50BB5A0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03E058CD"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 Cai dat trinh Certbot kem plugin ho tro rieng cho Nginx</w:t>
            </w:r>
            <w:r w:rsidRPr="00192358">
              <w:rPr>
                <w:rFonts w:cs="Times New Roman"/>
                <w:color w:val="auto"/>
                <w:sz w:val="20"/>
                <w:lang w:val="vi-VN"/>
              </w:rPr>
              <w:br/>
              <w:t>sudo apt install certbot python3-certbot-nginx -y</w:t>
            </w:r>
            <w:r w:rsidRPr="00192358">
              <w:rPr>
                <w:rFonts w:cs="Times New Roman"/>
                <w:color w:val="auto"/>
                <w:sz w:val="20"/>
                <w:lang w:val="vi-VN"/>
              </w:rPr>
              <w:br/>
            </w:r>
            <w:r w:rsidRPr="00192358">
              <w:rPr>
                <w:rFonts w:cs="Times New Roman"/>
                <w:color w:val="auto"/>
                <w:sz w:val="20"/>
                <w:lang w:val="vi-VN"/>
              </w:rPr>
              <w:br/>
              <w:t># Chay Certbot xin chung chi va tu dong cau hinh HTTPS hoa toan bo he thong</w:t>
            </w:r>
            <w:r w:rsidRPr="00192358">
              <w:rPr>
                <w:rFonts w:cs="Times New Roman"/>
                <w:color w:val="auto"/>
                <w:sz w:val="20"/>
                <w:lang w:val="vi-VN"/>
              </w:rPr>
              <w:br/>
            </w:r>
            <w:r w:rsidRPr="00192358">
              <w:rPr>
                <w:rFonts w:cs="Times New Roman"/>
                <w:color w:val="auto"/>
                <w:sz w:val="20"/>
                <w:lang w:val="vi-VN"/>
              </w:rPr>
              <w:lastRenderedPageBreak/>
              <w:t>sudo certbot --nginx -d huynhbathanh.site -d www.huynhbathanh.site</w:t>
            </w:r>
          </w:p>
        </w:tc>
      </w:tr>
    </w:tbl>
    <w:p w14:paraId="3E7AC405" w14:textId="77777777" w:rsidR="0079635E" w:rsidRPr="00192358" w:rsidRDefault="0079635E">
      <w:pPr>
        <w:spacing w:after="120"/>
        <w:rPr>
          <w:rFonts w:cs="Times New Roman"/>
          <w:color w:val="auto"/>
          <w:lang w:val="vi-VN"/>
        </w:rPr>
      </w:pPr>
    </w:p>
    <w:p w14:paraId="06BED41A"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Trong quá trình cài đặt, chọn chuyển hướng toàn bộ traffic thô HTTP sang HTTPS mã hóa an toàn (chọn Redirect).</w:t>
      </w:r>
    </w:p>
    <w:p w14:paraId="61DBAC94" w14:textId="77777777" w:rsidR="0079635E" w:rsidRPr="00341852" w:rsidRDefault="00192358" w:rsidP="00D70BF7">
      <w:pPr>
        <w:pStyle w:val="Heading2"/>
        <w:rPr>
          <w:rFonts w:ascii="Times New Roman" w:hAnsi="Times New Roman" w:cs="Times New Roman"/>
          <w:color w:val="auto"/>
          <w:sz w:val="28"/>
          <w:szCs w:val="28"/>
          <w:lang w:val="vi-VN"/>
        </w:rPr>
      </w:pPr>
      <w:bookmarkStart w:id="24" w:name="_Toc234167600"/>
      <w:r w:rsidRPr="00341852">
        <w:rPr>
          <w:rFonts w:ascii="Times New Roman" w:hAnsi="Times New Roman" w:cs="Times New Roman"/>
          <w:color w:val="auto"/>
          <w:sz w:val="28"/>
          <w:szCs w:val="28"/>
          <w:lang w:val="vi-VN"/>
        </w:rPr>
        <w:t>7.3 Cập Nhật Biến Môi Trường Ứng Dụng</w:t>
      </w:r>
      <w:bookmarkEnd w:id="24"/>
    </w:p>
    <w:p w14:paraId="4378A061"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Sửa đổi địa chỉ ứng dụng sang giao thức bảo mật mới HTTPS trong tệp tin ẩn `.env`:</w:t>
      </w:r>
    </w:p>
    <w:tbl>
      <w:tblPr>
        <w:tblW w:w="0" w:type="auto"/>
        <w:tblLayout w:type="fixed"/>
        <w:tblLook w:val="04A0" w:firstRow="1" w:lastRow="0" w:firstColumn="1" w:lastColumn="0" w:noHBand="0" w:noVBand="1"/>
      </w:tblPr>
      <w:tblGrid>
        <w:gridCol w:w="9360"/>
      </w:tblGrid>
      <w:tr w:rsidR="00192358" w:rsidRPr="00192358" w14:paraId="69E12696"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05AD7153"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APP_URL=https://huynhbathanh.site</w:t>
            </w:r>
          </w:p>
        </w:tc>
      </w:tr>
    </w:tbl>
    <w:p w14:paraId="7D92337D" w14:textId="77777777" w:rsidR="0079635E" w:rsidRPr="00192358" w:rsidRDefault="0079635E">
      <w:pPr>
        <w:spacing w:after="120"/>
        <w:rPr>
          <w:rFonts w:cs="Times New Roman"/>
          <w:color w:val="auto"/>
          <w:lang w:val="vi-VN"/>
        </w:rPr>
      </w:pPr>
    </w:p>
    <w:p w14:paraId="6CCE2AEF" w14:textId="77777777" w:rsidR="0079635E" w:rsidRPr="00341852" w:rsidRDefault="00192358" w:rsidP="00D70BF7">
      <w:pPr>
        <w:pStyle w:val="Heading2"/>
        <w:rPr>
          <w:rFonts w:ascii="Times New Roman" w:hAnsi="Times New Roman" w:cs="Times New Roman"/>
          <w:color w:val="auto"/>
          <w:sz w:val="28"/>
          <w:szCs w:val="28"/>
          <w:lang w:val="vi-VN"/>
        </w:rPr>
      </w:pPr>
      <w:bookmarkStart w:id="25" w:name="_Toc234167601"/>
      <w:r w:rsidRPr="00341852">
        <w:rPr>
          <w:rFonts w:ascii="Times New Roman" w:hAnsi="Times New Roman" w:cs="Times New Roman"/>
          <w:color w:val="auto"/>
          <w:sz w:val="28"/>
          <w:szCs w:val="28"/>
          <w:lang w:val="vi-VN"/>
        </w:rPr>
        <w:t>7.4 Kiểm tra tính năng tự động gia hạn (Automated Renewal Check)</w:t>
      </w:r>
      <w:bookmarkEnd w:id="25"/>
    </w:p>
    <w:p w14:paraId="3C51FBA6"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Chứng chỉ Let's Encrypt cấp phát miễn phí có hiệu lực định kỳ trong 90 ngày. Hệ thống Certbot đã tự động tích hợp sẵn systemd timer / cronjob kiểm tra tự động gia hạn ngầm khi thời hạn chứng chỉ còn dưới 30 ngày. Để kiểm tra tính năng chạy ổn định, thực thi lệnh mô phỏng gia hạn:</w:t>
      </w:r>
    </w:p>
    <w:tbl>
      <w:tblPr>
        <w:tblW w:w="0" w:type="auto"/>
        <w:tblLayout w:type="fixed"/>
        <w:tblLook w:val="04A0" w:firstRow="1" w:lastRow="0" w:firstColumn="1" w:lastColumn="0" w:noHBand="0" w:noVBand="1"/>
      </w:tblPr>
      <w:tblGrid>
        <w:gridCol w:w="9360"/>
      </w:tblGrid>
      <w:tr w:rsidR="00192358" w:rsidRPr="00192358" w14:paraId="39BC7A5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302FEDA4" w14:textId="77777777" w:rsidR="0079635E" w:rsidRPr="00192358" w:rsidRDefault="00192358">
            <w:pPr>
              <w:spacing w:before="40" w:after="40"/>
              <w:rPr>
                <w:rFonts w:cs="Times New Roman"/>
                <w:color w:val="auto"/>
                <w:lang w:val="vi-VN"/>
              </w:rPr>
            </w:pPr>
            <w:r w:rsidRPr="00192358">
              <w:rPr>
                <w:rFonts w:cs="Times New Roman"/>
                <w:color w:val="auto"/>
                <w:sz w:val="20"/>
                <w:lang w:val="vi-VN"/>
              </w:rPr>
              <w:t>sudo certbot renew --dry-run</w:t>
            </w:r>
          </w:p>
        </w:tc>
      </w:tr>
    </w:tbl>
    <w:p w14:paraId="0EAEBD5E" w14:textId="77777777" w:rsidR="0079635E" w:rsidRPr="00192358" w:rsidRDefault="0079635E">
      <w:pPr>
        <w:spacing w:after="120"/>
        <w:rPr>
          <w:rFonts w:cs="Times New Roman"/>
          <w:color w:val="auto"/>
          <w:lang w:val="vi-VN"/>
        </w:rPr>
      </w:pPr>
    </w:p>
    <w:p w14:paraId="60A37D7D"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Hệ thống log hiển thị dòng thông báo thành công cho biết tính năng gia hạn tự động hoạt động hoàn hảo.</w:t>
      </w:r>
    </w:p>
    <w:p w14:paraId="7D0BA6A4" w14:textId="729A2A19" w:rsidR="0079635E" w:rsidRPr="00341852" w:rsidRDefault="00192358" w:rsidP="00D70BF7">
      <w:pPr>
        <w:pStyle w:val="Heading1"/>
        <w:rPr>
          <w:rFonts w:ascii="Times New Roman" w:hAnsi="Times New Roman" w:cs="Times New Roman"/>
          <w:color w:val="auto"/>
          <w:sz w:val="32"/>
          <w:szCs w:val="32"/>
          <w:lang w:val="vi-VN"/>
        </w:rPr>
      </w:pPr>
      <w:bookmarkStart w:id="26" w:name="_Toc234167602"/>
      <w:r w:rsidRPr="00341852">
        <w:rPr>
          <w:rFonts w:ascii="Times New Roman" w:hAnsi="Times New Roman" w:cs="Times New Roman"/>
          <w:color w:val="auto"/>
          <w:sz w:val="32"/>
          <w:szCs w:val="32"/>
          <w:lang w:val="vi-VN"/>
        </w:rPr>
        <w:t>8</w:t>
      </w:r>
      <w:r w:rsidR="00D70BF7" w:rsidRPr="00341852">
        <w:rPr>
          <w:rFonts w:ascii="Times New Roman" w:hAnsi="Times New Roman" w:cs="Times New Roman"/>
          <w:color w:val="auto"/>
          <w:sz w:val="32"/>
          <w:szCs w:val="32"/>
          <w:lang w:val="vi-VN"/>
        </w:rPr>
        <w:t>.</w:t>
      </w:r>
      <w:r w:rsidRPr="00341852">
        <w:rPr>
          <w:rFonts w:ascii="Times New Roman" w:hAnsi="Times New Roman" w:cs="Times New Roman"/>
          <w:color w:val="auto"/>
          <w:sz w:val="32"/>
          <w:szCs w:val="32"/>
          <w:lang w:val="vi-VN"/>
        </w:rPr>
        <w:t xml:space="preserve"> Cấu Hinh Quản Lý Chi Phí Hạ Tầng (Azure Billing Alert)</w:t>
      </w:r>
      <w:bookmarkEnd w:id="26"/>
    </w:p>
    <w:p w14:paraId="4304E647"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Một nội dung thực tiễn quan trọng khi triển khai hạ tầng công nghệ Điện toán đám mây là quản trị rủi ro chi phí tài nguyên. Để kiểm soát chặt chẽ hóa đơn, không để phát sinh chi phí ngoài ý muốn vượt ngưỡng Free Tier (do cấu hình sai kích thước tài nguyên hoặc bị tấn công DDoS tiêu hao dữ liệu lớn), một quy tắc giám sát tự động (Billing Budget &amp; Alerts) đã được thiết lập trên Azure Portal.</w:t>
      </w:r>
    </w:p>
    <w:p w14:paraId="2E02FFA5" w14:textId="77777777" w:rsidR="0079635E" w:rsidRPr="00341852" w:rsidRDefault="00192358" w:rsidP="00D70BF7">
      <w:pPr>
        <w:pStyle w:val="Heading2"/>
        <w:rPr>
          <w:rFonts w:ascii="Times New Roman" w:hAnsi="Times New Roman" w:cs="Times New Roman"/>
          <w:color w:val="auto"/>
          <w:sz w:val="28"/>
          <w:szCs w:val="28"/>
          <w:lang w:val="vi-VN"/>
        </w:rPr>
      </w:pPr>
      <w:bookmarkStart w:id="27" w:name="_Toc234167603"/>
      <w:r w:rsidRPr="00341852">
        <w:rPr>
          <w:rFonts w:ascii="Times New Roman" w:hAnsi="Times New Roman" w:cs="Times New Roman"/>
          <w:color w:val="auto"/>
          <w:sz w:val="28"/>
          <w:szCs w:val="28"/>
          <w:lang w:val="vi-VN"/>
        </w:rPr>
        <w:t>8.1 Quy trình thiết lập hệ thống cảnh báo tự động gửi về Email</w:t>
      </w:r>
      <w:bookmarkEnd w:id="27"/>
    </w:p>
    <w:p w14:paraId="44162C37"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 xml:space="preserve">1. </w:t>
      </w:r>
      <w:r w:rsidRPr="00341852">
        <w:rPr>
          <w:rFonts w:cs="Times New Roman"/>
          <w:color w:val="auto"/>
          <w:sz w:val="28"/>
          <w:szCs w:val="28"/>
          <w:lang w:val="vi-VN"/>
        </w:rPr>
        <w:t xml:space="preserve">Đăng nhập vào cổng quản trị </w:t>
      </w:r>
      <w:r w:rsidRPr="00341852">
        <w:rPr>
          <w:rFonts w:cs="Times New Roman"/>
          <w:b/>
          <w:color w:val="auto"/>
          <w:sz w:val="28"/>
          <w:szCs w:val="28"/>
          <w:lang w:val="vi-VN"/>
        </w:rPr>
        <w:t>Azure Portal</w:t>
      </w:r>
      <w:r w:rsidRPr="00341852">
        <w:rPr>
          <w:rFonts w:cs="Times New Roman"/>
          <w:color w:val="auto"/>
          <w:sz w:val="28"/>
          <w:szCs w:val="28"/>
          <w:lang w:val="vi-VN"/>
        </w:rPr>
        <w:t xml:space="preserve">, truy cập dịch vụ </w:t>
      </w:r>
      <w:r w:rsidRPr="00341852">
        <w:rPr>
          <w:rFonts w:cs="Times New Roman"/>
          <w:b/>
          <w:color w:val="auto"/>
          <w:sz w:val="28"/>
          <w:szCs w:val="28"/>
          <w:lang w:val="vi-VN"/>
        </w:rPr>
        <w:t>Cost Management + Billing</w:t>
      </w:r>
      <w:r w:rsidRPr="00341852">
        <w:rPr>
          <w:rFonts w:cs="Times New Roman"/>
          <w:color w:val="auto"/>
          <w:sz w:val="28"/>
          <w:szCs w:val="28"/>
          <w:lang w:val="vi-VN"/>
        </w:rPr>
        <w:t>.</w:t>
      </w:r>
    </w:p>
    <w:p w14:paraId="21AB1A91"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 xml:space="preserve">2. </w:t>
      </w:r>
      <w:r w:rsidRPr="00341852">
        <w:rPr>
          <w:rFonts w:cs="Times New Roman"/>
          <w:color w:val="auto"/>
          <w:sz w:val="28"/>
          <w:szCs w:val="28"/>
          <w:lang w:val="vi-VN"/>
        </w:rPr>
        <w:t xml:space="preserve">Tại menu điều hướng bên trái, chọn </w:t>
      </w:r>
      <w:r w:rsidRPr="00341852">
        <w:rPr>
          <w:rFonts w:cs="Times New Roman"/>
          <w:b/>
          <w:color w:val="auto"/>
          <w:sz w:val="28"/>
          <w:szCs w:val="28"/>
          <w:lang w:val="vi-VN"/>
        </w:rPr>
        <w:t>Budgets</w:t>
      </w:r>
      <w:r w:rsidRPr="00341852">
        <w:rPr>
          <w:rFonts w:cs="Times New Roman"/>
          <w:color w:val="auto"/>
          <w:sz w:val="28"/>
          <w:szCs w:val="28"/>
          <w:lang w:val="vi-VN"/>
        </w:rPr>
        <w:t xml:space="preserve"> và nhấn </w:t>
      </w:r>
      <w:r w:rsidRPr="00341852">
        <w:rPr>
          <w:rFonts w:cs="Times New Roman"/>
          <w:b/>
          <w:color w:val="auto"/>
          <w:sz w:val="28"/>
          <w:szCs w:val="28"/>
          <w:lang w:val="vi-VN"/>
        </w:rPr>
        <w:t>Add</w:t>
      </w:r>
      <w:r w:rsidRPr="00341852">
        <w:rPr>
          <w:rFonts w:cs="Times New Roman"/>
          <w:color w:val="auto"/>
          <w:sz w:val="28"/>
          <w:szCs w:val="28"/>
          <w:lang w:val="vi-VN"/>
        </w:rPr>
        <w:t xml:space="preserve"> để tạo ngân sách mới.</w:t>
      </w:r>
    </w:p>
    <w:p w14:paraId="3C26E552"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 xml:space="preserve">3. </w:t>
      </w:r>
      <w:r w:rsidRPr="00341852">
        <w:rPr>
          <w:rFonts w:cs="Times New Roman"/>
          <w:color w:val="auto"/>
          <w:sz w:val="28"/>
          <w:szCs w:val="28"/>
          <w:lang w:val="vi-VN"/>
        </w:rPr>
        <w:t>Thiết lập thông số ngân sách:</w:t>
      </w:r>
    </w:p>
    <w:p w14:paraId="3B3860EB"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lastRenderedPageBreak/>
        <w:t xml:space="preserve">*   </w:t>
      </w:r>
      <w:r w:rsidRPr="00341852">
        <w:rPr>
          <w:rFonts w:cs="Times New Roman"/>
          <w:b/>
          <w:color w:val="auto"/>
          <w:sz w:val="28"/>
          <w:szCs w:val="28"/>
          <w:lang w:val="vi-VN"/>
        </w:rPr>
        <w:t>Amount</w:t>
      </w:r>
      <w:r w:rsidRPr="00341852">
        <w:rPr>
          <w:rFonts w:cs="Times New Roman"/>
          <w:color w:val="auto"/>
          <w:sz w:val="28"/>
          <w:szCs w:val="28"/>
          <w:lang w:val="vi-VN"/>
        </w:rPr>
        <w:t xml:space="preserve">: Đặt số tiền giới hạn tối đa hàng tháng là </w:t>
      </w:r>
      <w:r w:rsidRPr="00341852">
        <w:rPr>
          <w:rFonts w:cs="Times New Roman"/>
          <w:b/>
          <w:color w:val="auto"/>
          <w:sz w:val="28"/>
          <w:szCs w:val="28"/>
          <w:lang w:val="vi-VN"/>
        </w:rPr>
        <w:t>$1.00 USD</w:t>
      </w:r>
      <w:r w:rsidRPr="00341852">
        <w:rPr>
          <w:rFonts w:cs="Times New Roman"/>
          <w:color w:val="auto"/>
          <w:sz w:val="28"/>
          <w:szCs w:val="28"/>
          <w:lang w:val="vi-VN"/>
        </w:rPr>
        <w:t xml:space="preserve"> hoặc </w:t>
      </w:r>
      <w:r w:rsidRPr="00341852">
        <w:rPr>
          <w:rFonts w:cs="Times New Roman"/>
          <w:b/>
          <w:color w:val="auto"/>
          <w:sz w:val="28"/>
          <w:szCs w:val="28"/>
          <w:lang w:val="vi-VN"/>
        </w:rPr>
        <w:t>$5.00 USD</w:t>
      </w:r>
      <w:r w:rsidRPr="00341852">
        <w:rPr>
          <w:rFonts w:cs="Times New Roman"/>
          <w:color w:val="auto"/>
          <w:sz w:val="28"/>
          <w:szCs w:val="28"/>
          <w:lang w:val="vi-VN"/>
        </w:rPr>
        <w:t xml:space="preserve"> (Đây là mức nhỏ nhất giúp phát hiện sớm bất kỳ chi phí phát sinh nào ngoài phạm vi miễn phí).</w:t>
      </w:r>
    </w:p>
    <w:p w14:paraId="7CEAE0F3"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xml:space="preserve">*   </w:t>
      </w:r>
      <w:r w:rsidRPr="00341852">
        <w:rPr>
          <w:rFonts w:cs="Times New Roman"/>
          <w:b/>
          <w:color w:val="auto"/>
          <w:sz w:val="28"/>
          <w:szCs w:val="28"/>
          <w:lang w:val="vi-VN"/>
        </w:rPr>
        <w:t>Timeframe</w:t>
      </w:r>
      <w:r w:rsidRPr="00341852">
        <w:rPr>
          <w:rFonts w:cs="Times New Roman"/>
          <w:color w:val="auto"/>
          <w:sz w:val="28"/>
          <w:szCs w:val="28"/>
          <w:lang w:val="vi-VN"/>
        </w:rPr>
        <w:t>: Monthly (Hàng tháng).</w:t>
      </w:r>
    </w:p>
    <w:p w14:paraId="59C4B25A"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 xml:space="preserve">4. </w:t>
      </w:r>
      <w:r w:rsidRPr="00341852">
        <w:rPr>
          <w:rFonts w:cs="Times New Roman"/>
          <w:color w:val="auto"/>
          <w:sz w:val="28"/>
          <w:szCs w:val="28"/>
          <w:lang w:val="vi-VN"/>
        </w:rPr>
        <w:t>Cấu hình điều kiện kích hoạt cảnh báo (Set Alert Conditions):</w:t>
      </w:r>
    </w:p>
    <w:p w14:paraId="69FB0C12"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xml:space="preserve">*   Thiết lập ngưỡng cảnh báo </w:t>
      </w:r>
      <w:r w:rsidRPr="00341852">
        <w:rPr>
          <w:rFonts w:cs="Times New Roman"/>
          <w:b/>
          <w:color w:val="auto"/>
          <w:sz w:val="28"/>
          <w:szCs w:val="28"/>
          <w:lang w:val="vi-VN"/>
        </w:rPr>
        <w:t>Actual</w:t>
      </w:r>
      <w:r w:rsidRPr="00341852">
        <w:rPr>
          <w:rFonts w:cs="Times New Roman"/>
          <w:color w:val="auto"/>
          <w:sz w:val="28"/>
          <w:szCs w:val="28"/>
          <w:lang w:val="vi-VN"/>
        </w:rPr>
        <w:t xml:space="preserve"> (Thực tế đạt được) và </w:t>
      </w:r>
      <w:r w:rsidRPr="00341852">
        <w:rPr>
          <w:rFonts w:cs="Times New Roman"/>
          <w:b/>
          <w:color w:val="auto"/>
          <w:sz w:val="28"/>
          <w:szCs w:val="28"/>
          <w:lang w:val="vi-VN"/>
        </w:rPr>
        <w:t>Forecasted</w:t>
      </w:r>
      <w:r w:rsidRPr="00341852">
        <w:rPr>
          <w:rFonts w:cs="Times New Roman"/>
          <w:color w:val="auto"/>
          <w:sz w:val="28"/>
          <w:szCs w:val="28"/>
          <w:lang w:val="vi-VN"/>
        </w:rPr>
        <w:t xml:space="preserve"> (Dự kiến đạt được) khi đạt </w:t>
      </w:r>
      <w:r w:rsidRPr="00341852">
        <w:rPr>
          <w:rFonts w:cs="Times New Roman"/>
          <w:b/>
          <w:color w:val="auto"/>
          <w:sz w:val="28"/>
          <w:szCs w:val="28"/>
          <w:lang w:val="vi-VN"/>
        </w:rPr>
        <w:t>50%</w:t>
      </w:r>
      <w:r w:rsidRPr="00341852">
        <w:rPr>
          <w:rFonts w:cs="Times New Roman"/>
          <w:color w:val="auto"/>
          <w:sz w:val="28"/>
          <w:szCs w:val="28"/>
          <w:lang w:val="vi-VN"/>
        </w:rPr>
        <w:t xml:space="preserve">, </w:t>
      </w:r>
      <w:r w:rsidRPr="00341852">
        <w:rPr>
          <w:rFonts w:cs="Times New Roman"/>
          <w:b/>
          <w:color w:val="auto"/>
          <w:sz w:val="28"/>
          <w:szCs w:val="28"/>
          <w:lang w:val="vi-VN"/>
        </w:rPr>
        <w:t>80%</w:t>
      </w:r>
      <w:r w:rsidRPr="00341852">
        <w:rPr>
          <w:rFonts w:cs="Times New Roman"/>
          <w:color w:val="auto"/>
          <w:sz w:val="28"/>
          <w:szCs w:val="28"/>
          <w:lang w:val="vi-VN"/>
        </w:rPr>
        <w:t xml:space="preserve">, và </w:t>
      </w:r>
      <w:r w:rsidRPr="00341852">
        <w:rPr>
          <w:rFonts w:cs="Times New Roman"/>
          <w:b/>
          <w:color w:val="auto"/>
          <w:sz w:val="28"/>
          <w:szCs w:val="28"/>
          <w:lang w:val="vi-VN"/>
        </w:rPr>
        <w:t>100%</w:t>
      </w:r>
      <w:r w:rsidRPr="00341852">
        <w:rPr>
          <w:rFonts w:cs="Times New Roman"/>
          <w:color w:val="auto"/>
          <w:sz w:val="28"/>
          <w:szCs w:val="28"/>
          <w:lang w:val="vi-VN"/>
        </w:rPr>
        <w:t xml:space="preserve"> giá trị ngân sách đặt ra.</w:t>
      </w:r>
    </w:p>
    <w:p w14:paraId="5F0B0586"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 xml:space="preserve">5. </w:t>
      </w:r>
      <w:r w:rsidRPr="00341852">
        <w:rPr>
          <w:rFonts w:cs="Times New Roman"/>
          <w:color w:val="auto"/>
          <w:sz w:val="28"/>
          <w:szCs w:val="28"/>
          <w:lang w:val="vi-VN"/>
        </w:rPr>
        <w:t>Thiết lập địa chỉ nhận email phản hồi:</w:t>
      </w:r>
    </w:p>
    <w:p w14:paraId="44DFD09A"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   Nhập trực tiếp địa chỉ email quản trị viên: `huynhbathanh21102005@gmail.com`.</w:t>
      </w:r>
    </w:p>
    <w:p w14:paraId="59528580"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 xml:space="preserve">6. </w:t>
      </w:r>
      <w:r w:rsidRPr="00341852">
        <w:rPr>
          <w:rFonts w:cs="Times New Roman"/>
          <w:color w:val="auto"/>
          <w:sz w:val="28"/>
          <w:szCs w:val="28"/>
          <w:lang w:val="vi-VN"/>
        </w:rPr>
        <w:t>Hệ thống Azure Cost Management sẽ tự động theo dõi thời gian thực. Khi có bất kỳ tài nguyên máy ảo hay ổ cứng lưu trữ nào phát sinh chi phí nhỏ nhất bắt đầu vượt ngưỡng quy định, Azure sẽ ngay lập tức gửi thư cảnh báo để quản trị viên kịp thời dừng/điều chỉnh tài nguyên phù hợp.</w:t>
      </w:r>
    </w:p>
    <w:p w14:paraId="02C24F6F" w14:textId="28DA3FE3" w:rsidR="0079635E" w:rsidRPr="00341852" w:rsidRDefault="00192358" w:rsidP="00D70BF7">
      <w:pPr>
        <w:pStyle w:val="Heading1"/>
        <w:rPr>
          <w:rFonts w:ascii="Times New Roman" w:hAnsi="Times New Roman" w:cs="Times New Roman"/>
          <w:color w:val="auto"/>
          <w:sz w:val="32"/>
          <w:szCs w:val="32"/>
          <w:lang w:val="vi-VN"/>
        </w:rPr>
      </w:pPr>
      <w:bookmarkStart w:id="28" w:name="_Toc234167604"/>
      <w:r w:rsidRPr="00341852">
        <w:rPr>
          <w:rFonts w:ascii="Times New Roman" w:hAnsi="Times New Roman" w:cs="Times New Roman"/>
          <w:color w:val="auto"/>
          <w:sz w:val="32"/>
          <w:szCs w:val="32"/>
          <w:lang w:val="vi-VN"/>
        </w:rPr>
        <w:t>9</w:t>
      </w:r>
      <w:r w:rsidR="00D70BF7" w:rsidRPr="00341852">
        <w:rPr>
          <w:rFonts w:ascii="Times New Roman" w:hAnsi="Times New Roman" w:cs="Times New Roman"/>
          <w:color w:val="auto"/>
          <w:sz w:val="32"/>
          <w:szCs w:val="32"/>
          <w:lang w:val="vi-VN"/>
        </w:rPr>
        <w:t>.</w:t>
      </w:r>
      <w:r w:rsidRPr="00341852">
        <w:rPr>
          <w:rFonts w:ascii="Times New Roman" w:hAnsi="Times New Roman" w:cs="Times New Roman"/>
          <w:color w:val="auto"/>
          <w:sz w:val="32"/>
          <w:szCs w:val="32"/>
          <w:lang w:val="vi-VN"/>
        </w:rPr>
        <w:t xml:space="preserve"> Kết Luận và Hướng Phát Triển Đề Tài</w:t>
      </w:r>
      <w:bookmarkEnd w:id="28"/>
    </w:p>
    <w:p w14:paraId="736DFD68" w14:textId="77777777" w:rsidR="0079635E" w:rsidRPr="00341852" w:rsidRDefault="00192358" w:rsidP="00D70BF7">
      <w:pPr>
        <w:pStyle w:val="Heading2"/>
        <w:rPr>
          <w:rFonts w:ascii="Times New Roman" w:hAnsi="Times New Roman" w:cs="Times New Roman"/>
          <w:color w:val="auto"/>
          <w:sz w:val="28"/>
          <w:szCs w:val="28"/>
          <w:lang w:val="vi-VN"/>
        </w:rPr>
      </w:pPr>
      <w:bookmarkStart w:id="29" w:name="_Toc234167605"/>
      <w:r w:rsidRPr="00341852">
        <w:rPr>
          <w:rFonts w:ascii="Times New Roman" w:hAnsi="Times New Roman" w:cs="Times New Roman"/>
          <w:color w:val="auto"/>
          <w:sz w:val="28"/>
          <w:szCs w:val="28"/>
          <w:lang w:val="vi-VN"/>
        </w:rPr>
        <w:t>9.1 Kết Quả Đạt Được</w:t>
      </w:r>
      <w:bookmarkEnd w:id="29"/>
    </w:p>
    <w:p w14:paraId="5D9F85CE"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Dự án "Triển khai Website quản lý chi tiêu SpendMindAI trên Cloud Computing" đã hoàn thành xuất sắc toàn bộ các mục tiêu cốt lõi đã đề ra ban đầu. Sản phẩm đồ án thực tế đạt được các kết quả nghiệm thu bao gồm:</w:t>
      </w:r>
    </w:p>
    <w:p w14:paraId="4BDD0687"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Triển khai ứng dụng vận hành ổn định</w:t>
      </w:r>
      <w:r w:rsidRPr="00341852">
        <w:rPr>
          <w:rFonts w:cs="Times New Roman"/>
          <w:color w:val="auto"/>
          <w:sz w:val="28"/>
          <w:szCs w:val="28"/>
          <w:lang w:val="vi-VN"/>
        </w:rPr>
        <w:t xml:space="preserve">: Web hoạt động với hiệu năng cao trên máy ảo đám mây </w:t>
      </w:r>
      <w:r w:rsidRPr="00341852">
        <w:rPr>
          <w:rFonts w:cs="Times New Roman"/>
          <w:b/>
          <w:color w:val="auto"/>
          <w:sz w:val="28"/>
          <w:szCs w:val="28"/>
          <w:lang w:val="vi-VN"/>
        </w:rPr>
        <w:t>Azure Virtual Machine</w:t>
      </w:r>
      <w:r w:rsidRPr="00341852">
        <w:rPr>
          <w:rFonts w:cs="Times New Roman"/>
          <w:color w:val="auto"/>
          <w:sz w:val="28"/>
          <w:szCs w:val="28"/>
          <w:lang w:val="vi-VN"/>
        </w:rPr>
        <w:t xml:space="preserve"> (`Standard_B1ms`). Giao diện lịch tương tác, hạn mức chi tiêu, biểu đồ trực quan hóa dữ liệu và AI Chatbot hoạt động hoàn hảo.</w:t>
      </w:r>
    </w:p>
    <w:p w14:paraId="795048F3"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Cấu hình máy chủ web Nginx tối ưu</w:t>
      </w:r>
      <w:r w:rsidRPr="00341852">
        <w:rPr>
          <w:rFonts w:cs="Times New Roman"/>
          <w:color w:val="auto"/>
          <w:sz w:val="28"/>
          <w:szCs w:val="28"/>
          <w:lang w:val="vi-VN"/>
        </w:rPr>
        <w:t>: Hoạt động như một Reverse Proxy an toàn, lọc và phục vụ nhanh chóng các yêu cầu tải tệp tĩnh, chuyển tiếp chính xác các yêu cầu PHP động tới PHP-FPM.</w:t>
      </w:r>
    </w:p>
    <w:p w14:paraId="180B7F4D"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Bảo mật dữ liệu nghiêm ngặt</w:t>
      </w:r>
      <w:r w:rsidRPr="00341852">
        <w:rPr>
          <w:rFonts w:cs="Times New Roman"/>
          <w:color w:val="auto"/>
          <w:sz w:val="28"/>
          <w:szCs w:val="28"/>
          <w:lang w:val="vi-VN"/>
        </w:rPr>
        <w:t>: Cô lập cơ sở dữ liệu MySQL ở mức nội bộ, bảo mật an toàn đường truyền mạng mã hóa HTTPS nhờ chứng chỉ Let's Encrypt được tự động gia hạn thông qua Certbot.</w:t>
      </w:r>
    </w:p>
    <w:p w14:paraId="0C1F6B8B"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lastRenderedPageBreak/>
        <w:t>Đã ảo hóa container bằng Docker</w:t>
      </w:r>
      <w:r w:rsidRPr="00341852">
        <w:rPr>
          <w:rFonts w:cs="Times New Roman"/>
          <w:color w:val="auto"/>
          <w:sz w:val="28"/>
          <w:szCs w:val="28"/>
          <w:lang w:val="vi-VN"/>
        </w:rPr>
        <w:t>: Chuẩn hóa thành công môi trường local của lập trình viên qua cụm 4 container (MariaDB, Apache-PHP, PhpMyAdmin, Cloudflare Tunnel), loại bỏ hoàn toàn sự bất đồng nhất môi trường khi chạy demo thực tế.</w:t>
      </w:r>
    </w:p>
    <w:p w14:paraId="2C6D5A4F"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Đã tự động hóa quy trình vận hành DevOps</w:t>
      </w:r>
      <w:r w:rsidRPr="00341852">
        <w:rPr>
          <w:rFonts w:cs="Times New Roman"/>
          <w:color w:val="auto"/>
          <w:sz w:val="28"/>
          <w:szCs w:val="28"/>
          <w:lang w:val="vi-VN"/>
        </w:rPr>
        <w:t>: Xây dựng thành công các kịch bản script tự động hóa: `start.ps1` giúp khởi chạy và sinh link public chỉ bằng một click chuột, `deploy_vps.py` giúp nén, truyền tải và triển khai mã nguồn lên đám mây Azure chỉ trong 10 giây.</w:t>
      </w:r>
    </w:p>
    <w:p w14:paraId="7A2E65FB" w14:textId="77777777" w:rsidR="0079635E" w:rsidRPr="00341852" w:rsidRDefault="00192358">
      <w:pPr>
        <w:pStyle w:val="ListBullet"/>
        <w:spacing w:after="80" w:line="288" w:lineRule="auto"/>
        <w:rPr>
          <w:rFonts w:cs="Times New Roman"/>
          <w:color w:val="auto"/>
          <w:sz w:val="28"/>
          <w:szCs w:val="28"/>
          <w:lang w:val="vi-VN"/>
        </w:rPr>
      </w:pPr>
      <w:r w:rsidRPr="00341852">
        <w:rPr>
          <w:rFonts w:cs="Times New Roman"/>
          <w:b/>
          <w:color w:val="auto"/>
          <w:sz w:val="28"/>
          <w:szCs w:val="28"/>
          <w:lang w:val="vi-VN"/>
        </w:rPr>
        <w:t>Quản lý chi phí tối ưu</w:t>
      </w:r>
      <w:r w:rsidRPr="00341852">
        <w:rPr>
          <w:rFonts w:cs="Times New Roman"/>
          <w:color w:val="auto"/>
          <w:sz w:val="28"/>
          <w:szCs w:val="28"/>
          <w:lang w:val="vi-VN"/>
        </w:rPr>
        <w:t>: Triển khai cơ chế Azure Billing Alert thành công, đảm bảo hệ thống chạy mượt mà trong ngân sách $0 của tài khoản Free Tier.</w:t>
      </w:r>
    </w:p>
    <w:p w14:paraId="610B53DB" w14:textId="77777777" w:rsidR="0079635E" w:rsidRPr="00341852" w:rsidRDefault="00192358" w:rsidP="00D70BF7">
      <w:pPr>
        <w:pStyle w:val="Heading2"/>
        <w:rPr>
          <w:rFonts w:ascii="Times New Roman" w:hAnsi="Times New Roman" w:cs="Times New Roman"/>
          <w:color w:val="auto"/>
          <w:sz w:val="28"/>
          <w:szCs w:val="28"/>
          <w:lang w:val="vi-VN"/>
        </w:rPr>
      </w:pPr>
      <w:bookmarkStart w:id="30" w:name="_Toc234167606"/>
      <w:r w:rsidRPr="00341852">
        <w:rPr>
          <w:rFonts w:ascii="Times New Roman" w:hAnsi="Times New Roman" w:cs="Times New Roman"/>
          <w:color w:val="auto"/>
          <w:sz w:val="28"/>
          <w:szCs w:val="28"/>
          <w:lang w:val="vi-VN"/>
        </w:rPr>
        <w:t>9.2 Hướng Phát Triển Tiếp Theo</w:t>
      </w:r>
      <w:bookmarkEnd w:id="30"/>
    </w:p>
    <w:p w14:paraId="0A9CD433" w14:textId="77777777" w:rsidR="0079635E" w:rsidRPr="00341852" w:rsidRDefault="00192358">
      <w:pPr>
        <w:spacing w:after="120" w:line="312" w:lineRule="auto"/>
        <w:jc w:val="both"/>
        <w:rPr>
          <w:rFonts w:cs="Times New Roman"/>
          <w:color w:val="auto"/>
          <w:sz w:val="28"/>
          <w:szCs w:val="28"/>
          <w:lang w:val="vi-VN"/>
        </w:rPr>
      </w:pPr>
      <w:r w:rsidRPr="00341852">
        <w:rPr>
          <w:rFonts w:cs="Times New Roman"/>
          <w:color w:val="auto"/>
          <w:sz w:val="28"/>
          <w:szCs w:val="28"/>
          <w:lang w:val="vi-VN"/>
        </w:rPr>
        <w:t>Dựa trên nền tảng hạ tầng hệ thống vững chắc đã được cấu hình thành công, đề tài đồ án có thể tiếp tục mở rộng chuyên sâu theo các hướng phát triển tiềm năng sau:</w:t>
      </w:r>
    </w:p>
    <w:p w14:paraId="3D8561A0"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1. Tự động hóa đồng bộ tài khoản ngân hàng</w:t>
      </w:r>
      <w:r w:rsidRPr="00341852">
        <w:rPr>
          <w:rFonts w:cs="Times New Roman"/>
          <w:color w:val="auto"/>
          <w:sz w:val="28"/>
          <w:szCs w:val="28"/>
          <w:lang w:val="vi-VN"/>
        </w:rPr>
        <w:t>: Tích hợp các cổng API thông tin ngân hàng mở (Open Banking API) hoặc quét OCR hóa đơn để tự động đồng bộ giao dịch của người dùng vào hệ thống.</w:t>
      </w:r>
    </w:p>
    <w:p w14:paraId="40FEFA56"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2. Áp dụng mô hình DevOps CI/CD hoàn chỉnh</w:t>
      </w:r>
      <w:r w:rsidRPr="00341852">
        <w:rPr>
          <w:rFonts w:cs="Times New Roman"/>
          <w:color w:val="auto"/>
          <w:sz w:val="28"/>
          <w:szCs w:val="28"/>
          <w:lang w:val="vi-VN"/>
        </w:rPr>
        <w:t xml:space="preserve">: Xây dựng chuỗi quy trình tích hợp và triển khai tự động hoàn toàn thông qua </w:t>
      </w:r>
      <w:r w:rsidRPr="00341852">
        <w:rPr>
          <w:rFonts w:cs="Times New Roman"/>
          <w:b/>
          <w:color w:val="auto"/>
          <w:sz w:val="28"/>
          <w:szCs w:val="28"/>
          <w:lang w:val="vi-VN"/>
        </w:rPr>
        <w:t>GitHub Actions</w:t>
      </w:r>
      <w:r w:rsidRPr="00341852">
        <w:rPr>
          <w:rFonts w:cs="Times New Roman"/>
          <w:color w:val="auto"/>
          <w:sz w:val="28"/>
          <w:szCs w:val="28"/>
          <w:lang w:val="vi-VN"/>
        </w:rPr>
        <w:t>. Khi có lập trình viên đẩy mã nguồn mới lên Github, hệ thống tự động kiểm thử (Unit Tests), đóng gói Docker Image đẩy lên Docker Hub và tự động trigger máy chủ ảo Azure kéo image mới về cập nhật mà không cần chạy script thủ công.</w:t>
      </w:r>
    </w:p>
    <w:p w14:paraId="10D68C76" w14:textId="77777777" w:rsidR="0079635E" w:rsidRPr="00341852" w:rsidRDefault="00192358">
      <w:pPr>
        <w:spacing w:after="80" w:line="288" w:lineRule="auto"/>
        <w:ind w:left="360"/>
        <w:rPr>
          <w:rFonts w:cs="Times New Roman"/>
          <w:color w:val="auto"/>
          <w:sz w:val="28"/>
          <w:szCs w:val="28"/>
          <w:lang w:val="vi-VN"/>
        </w:rPr>
      </w:pPr>
      <w:r w:rsidRPr="00341852">
        <w:rPr>
          <w:rFonts w:cs="Times New Roman"/>
          <w:b/>
          <w:color w:val="auto"/>
          <w:sz w:val="28"/>
          <w:szCs w:val="28"/>
          <w:lang w:val="vi-VN"/>
        </w:rPr>
        <w:t>3. Hạ tầng Container hóa Kubernetes</w:t>
      </w:r>
      <w:r w:rsidRPr="00341852">
        <w:rPr>
          <w:rFonts w:cs="Times New Roman"/>
          <w:color w:val="auto"/>
          <w:sz w:val="28"/>
          <w:szCs w:val="28"/>
          <w:lang w:val="vi-VN"/>
        </w:rPr>
        <w:t>: Triển khai quản lý cụm Docker container bằng công nghệ Kubernetes để dễ dàng co dãn (Auto-scaling) năng lực máy chủ và tăng độ chịu tải của website SpendMindAI khi lượng người dùng truy cập tăng cao.</w:t>
      </w:r>
    </w:p>
    <w:sectPr w:rsidR="0079635E" w:rsidRPr="00341852" w:rsidSect="00507C98">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358"/>
    <w:rsid w:val="0029639D"/>
    <w:rsid w:val="00326F90"/>
    <w:rsid w:val="00341852"/>
    <w:rsid w:val="00507C98"/>
    <w:rsid w:val="0079635E"/>
    <w:rsid w:val="00AA1D8D"/>
    <w:rsid w:val="00B47730"/>
    <w:rsid w:val="00CB0664"/>
    <w:rsid w:val="00D70B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D480A2-F5AC-45E6-8365-9C0E61056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color w:val="1E1E1E"/>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41852"/>
    <w:pPr>
      <w:tabs>
        <w:tab w:val="right" w:leader="dot" w:pos="9350"/>
      </w:tabs>
      <w:spacing w:after="100"/>
    </w:pPr>
    <w:rPr>
      <w:rFonts w:cs="Times New Roman"/>
      <w:b/>
      <w:noProof/>
      <w:color w:val="auto"/>
      <w:lang w:val="vi-VN"/>
    </w:rPr>
  </w:style>
  <w:style w:type="paragraph" w:styleId="TOC2">
    <w:name w:val="toc 2"/>
    <w:basedOn w:val="Normal"/>
    <w:next w:val="Normal"/>
    <w:autoRedefine/>
    <w:uiPriority w:val="39"/>
    <w:unhideWhenUsed/>
    <w:rsid w:val="00192358"/>
    <w:pPr>
      <w:spacing w:after="100"/>
      <w:ind w:left="260"/>
    </w:pPr>
  </w:style>
  <w:style w:type="character" w:styleId="Hyperlink">
    <w:name w:val="Hyperlink"/>
    <w:basedOn w:val="DefaultParagraphFont"/>
    <w:uiPriority w:val="99"/>
    <w:unhideWhenUsed/>
    <w:rsid w:val="001923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13558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7E8E5C-3B4E-4F51-B6CD-6F8D2B580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20</Pages>
  <Words>4321</Words>
  <Characters>24632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 Thanh</cp:lastModifiedBy>
  <cp:revision>2</cp:revision>
  <dcterms:created xsi:type="dcterms:W3CDTF">2013-12-23T23:15:00Z</dcterms:created>
  <dcterms:modified xsi:type="dcterms:W3CDTF">2026-07-05T11:56:00Z</dcterms:modified>
  <cp:category/>
</cp:coreProperties>
</file>